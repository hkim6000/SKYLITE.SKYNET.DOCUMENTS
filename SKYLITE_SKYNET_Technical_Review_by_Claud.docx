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9A1F9" w14:textId="77777777" w:rsidR="007D0623" w:rsidRDefault="00000000">
      <w:pPr>
        <w:jc w:val="center"/>
      </w:pPr>
      <w:r>
        <w:rPr>
          <w:b/>
          <w:color w:val="2E75B6"/>
          <w:sz w:val="80"/>
        </w:rPr>
        <w:t>SKYLITE / SKYNET</w:t>
      </w:r>
      <w:r>
        <w:rPr>
          <w:b/>
          <w:color w:val="2E75B6"/>
          <w:sz w:val="80"/>
        </w:rPr>
        <w:br/>
      </w:r>
    </w:p>
    <w:p w14:paraId="2577A294" w14:textId="77777777" w:rsidR="007D0623" w:rsidRDefault="00000000">
      <w:pPr>
        <w:jc w:val="center"/>
      </w:pPr>
      <w:r>
        <w:rPr>
          <w:color w:val="548DD4"/>
          <w:sz w:val="52"/>
        </w:rPr>
        <w:t>Technical Review &amp; Assessment</w:t>
      </w:r>
      <w:r>
        <w:rPr>
          <w:color w:val="548DD4"/>
          <w:sz w:val="52"/>
        </w:rPr>
        <w:br/>
      </w:r>
    </w:p>
    <w:p w14:paraId="79A4C86D" w14:textId="77777777" w:rsidR="007D0623" w:rsidRDefault="00000000">
      <w:pPr>
        <w:jc w:val="center"/>
      </w:pPr>
      <w:r>
        <w:rPr>
          <w:sz w:val="24"/>
        </w:rPr>
        <w:t>March 08, 2026</w:t>
      </w:r>
    </w:p>
    <w:p w14:paraId="41A9F46F" w14:textId="77777777" w:rsidR="007D0623" w:rsidRDefault="007D0623"/>
    <w:p w14:paraId="30132376" w14:textId="77777777" w:rsidR="007D0623" w:rsidRDefault="007D0623"/>
    <w:p w14:paraId="6944373D" w14:textId="77777777" w:rsidR="007D0623" w:rsidRDefault="00000000">
      <w:pPr>
        <w:jc w:val="center"/>
      </w:pPr>
      <w:r>
        <w:rPr>
          <w:i/>
          <w:sz w:val="28"/>
        </w:rPr>
        <w:t>Comprehensive Technical Analysis</w:t>
      </w:r>
    </w:p>
    <w:p w14:paraId="79080309" w14:textId="77777777" w:rsidR="007D0623" w:rsidRDefault="00000000">
      <w:r>
        <w:br w:type="page"/>
      </w:r>
    </w:p>
    <w:p w14:paraId="43697558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Executive Summary</w:t>
      </w:r>
    </w:p>
    <w:p w14:paraId="3FC77B39" w14:textId="77777777" w:rsidR="007D0623" w:rsidRDefault="00000000">
      <w:r>
        <w:t>This document provides a comprehensive technical assessment of the SKYLITE and SKYNET frameworks - a pair of complementary web application frameworks designed for C# developers building enterprise applications.</w:t>
      </w:r>
    </w:p>
    <w:p w14:paraId="62CF13C5" w14:textId="77777777" w:rsidR="007D0623" w:rsidRDefault="007D0623"/>
    <w:p w14:paraId="3D365325" w14:textId="77777777" w:rsidR="007D0623" w:rsidRDefault="00000000">
      <w:r>
        <w:rPr>
          <w:b/>
        </w:rPr>
        <w:t xml:space="preserve">Assessment Date: </w:t>
      </w:r>
      <w:r>
        <w:t>March 08, 2026</w:t>
      </w:r>
    </w:p>
    <w:p w14:paraId="68207F77" w14:textId="77777777" w:rsidR="007D0623" w:rsidRDefault="00000000">
      <w:r>
        <w:rPr>
          <w:b/>
        </w:rPr>
        <w:t>Framework Versions Reviewed:</w:t>
      </w:r>
    </w:p>
    <w:p w14:paraId="41C6EDF1" w14:textId="77777777" w:rsidR="007D0623" w:rsidRDefault="00000000">
      <w:r>
        <w:t>• SKYLITE - .NET Framework 4.5+ implementation</w:t>
      </w:r>
    </w:p>
    <w:p w14:paraId="07A31E1B" w14:textId="77777777" w:rsidR="007D0623" w:rsidRDefault="00000000">
      <w:r>
        <w:t>• SKYNET - ASP.NET Core / .NET 10 implementation</w:t>
      </w:r>
    </w:p>
    <w:p w14:paraId="17C6A656" w14:textId="77777777" w:rsidR="007D0623" w:rsidRDefault="00000000">
      <w:r>
        <w:rPr>
          <w:b/>
        </w:rPr>
        <w:t>Materials Reviewed:</w:t>
      </w:r>
    </w:p>
    <w:p w14:paraId="3AE7F162" w14:textId="77777777" w:rsidR="007D0623" w:rsidRDefault="00000000">
      <w:r>
        <w:t>• Complete code examples (50+ classes)</w:t>
      </w:r>
    </w:p>
    <w:p w14:paraId="6F2402A8" w14:textId="77777777" w:rsidR="007D0623" w:rsidRDefault="00000000">
      <w:r>
        <w:t>• Architecture documentation</w:t>
      </w:r>
    </w:p>
    <w:p w14:paraId="5386E0DD" w14:textId="77777777" w:rsidR="007D0623" w:rsidRDefault="00000000">
      <w:r>
        <w:t>• Live demo application</w:t>
      </w:r>
    </w:p>
    <w:p w14:paraId="786D659C" w14:textId="77777777" w:rsidR="007D0623" w:rsidRDefault="00000000">
      <w:r>
        <w:t>• WebPage lifecycle diagrams</w:t>
      </w:r>
    </w:p>
    <w:p w14:paraId="17DFFE05" w14:textId="77777777" w:rsidR="007D0623" w:rsidRDefault="00000000">
      <w:r>
        <w:t>• ToolKit controls library</w:t>
      </w:r>
    </w:p>
    <w:p w14:paraId="0720D279" w14:textId="77777777" w:rsidR="007D0623" w:rsidRDefault="00000000">
      <w:r>
        <w:br w:type="page"/>
      </w:r>
    </w:p>
    <w:p w14:paraId="11371878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Overall Technical Assessment</w:t>
      </w:r>
    </w:p>
    <w:p w14:paraId="09B26307" w14:textId="77777777" w:rsidR="007D0623" w:rsidRDefault="00000000">
      <w:r>
        <w:rPr>
          <w:b/>
        </w:rPr>
        <w:t xml:space="preserve">Architecture Design: </w:t>
      </w:r>
      <w:r>
        <w:rPr>
          <w:color w:val="FFC107"/>
          <w:sz w:val="28"/>
        </w:rPr>
        <w:t>★★★★★★★★★</w:t>
      </w:r>
      <w:r>
        <w:rPr>
          <w:color w:val="C8C8C8"/>
          <w:sz w:val="28"/>
        </w:rPr>
        <w:t>☆</w:t>
      </w:r>
      <w:r>
        <w:t xml:space="preserve">  (9/10)</w:t>
      </w:r>
    </w:p>
    <w:p w14:paraId="1B8DB632" w14:textId="77777777" w:rsidR="007D0623" w:rsidRDefault="00000000">
      <w:r>
        <w:rPr>
          <w:b/>
        </w:rPr>
        <w:t xml:space="preserve">Code Quality: </w:t>
      </w:r>
      <w:r>
        <w:rPr>
          <w:color w:val="FFC107"/>
          <w:sz w:val="28"/>
        </w:rPr>
        <w:t>★★★★★★★★★</w:t>
      </w:r>
      <w:r>
        <w:rPr>
          <w:color w:val="C8C8C8"/>
          <w:sz w:val="28"/>
        </w:rPr>
        <w:t>☆</w:t>
      </w:r>
      <w:r>
        <w:t xml:space="preserve">  (9/10)</w:t>
      </w:r>
    </w:p>
    <w:p w14:paraId="26936DEA" w14:textId="77777777" w:rsidR="007D0623" w:rsidRDefault="00000000">
      <w:r>
        <w:rPr>
          <w:b/>
        </w:rPr>
        <w:t xml:space="preserve">API Design: </w:t>
      </w:r>
      <w:r>
        <w:rPr>
          <w:color w:val="FFC107"/>
          <w:sz w:val="28"/>
        </w:rPr>
        <w:t>★★★★★★★★</w:t>
      </w:r>
      <w:r>
        <w:rPr>
          <w:color w:val="C8C8C8"/>
          <w:sz w:val="28"/>
        </w:rPr>
        <w:t>☆☆</w:t>
      </w:r>
      <w:r>
        <w:t xml:space="preserve">  (8/10)</w:t>
      </w:r>
    </w:p>
    <w:p w14:paraId="00EC6402" w14:textId="77777777" w:rsidR="007D0623" w:rsidRDefault="00000000">
      <w:r>
        <w:rPr>
          <w:b/>
        </w:rPr>
        <w:t xml:space="preserve">Developer Experience: </w:t>
      </w:r>
      <w:r>
        <w:rPr>
          <w:color w:val="FFC107"/>
          <w:sz w:val="28"/>
        </w:rPr>
        <w:t>★★★★★★★★</w:t>
      </w:r>
      <w:r>
        <w:rPr>
          <w:color w:val="C8C8C8"/>
          <w:sz w:val="28"/>
        </w:rPr>
        <w:t>☆☆</w:t>
      </w:r>
      <w:r>
        <w:t xml:space="preserve">  (8/10)</w:t>
      </w:r>
    </w:p>
    <w:p w14:paraId="07C54479" w14:textId="77777777" w:rsidR="007D0623" w:rsidRDefault="00000000">
      <w:r>
        <w:rPr>
          <w:b/>
        </w:rPr>
        <w:t xml:space="preserve">Performance Potential: </w:t>
      </w:r>
      <w:r>
        <w:rPr>
          <w:color w:val="FFC107"/>
          <w:sz w:val="28"/>
        </w:rPr>
        <w:t>★★★★★★★★</w:t>
      </w:r>
      <w:r>
        <w:rPr>
          <w:color w:val="C8C8C8"/>
          <w:sz w:val="28"/>
        </w:rPr>
        <w:t>☆☆</w:t>
      </w:r>
      <w:r>
        <w:t xml:space="preserve">  (8/10)</w:t>
      </w:r>
    </w:p>
    <w:p w14:paraId="35E07BB9" w14:textId="77777777" w:rsidR="007D0623" w:rsidRDefault="00000000">
      <w:r>
        <w:rPr>
          <w:b/>
        </w:rPr>
        <w:t xml:space="preserve">Security Implementation: </w:t>
      </w:r>
      <w:r>
        <w:rPr>
          <w:color w:val="FFC107"/>
          <w:sz w:val="28"/>
        </w:rPr>
        <w:t>★★★★★★★★</w:t>
      </w:r>
      <w:r>
        <w:rPr>
          <w:color w:val="C8C8C8"/>
          <w:sz w:val="28"/>
        </w:rPr>
        <w:t>☆☆</w:t>
      </w:r>
      <w:r>
        <w:t xml:space="preserve">  (8/10)</w:t>
      </w:r>
    </w:p>
    <w:p w14:paraId="7FF73C29" w14:textId="77777777" w:rsidR="007D0623" w:rsidRDefault="00000000">
      <w:r>
        <w:rPr>
          <w:b/>
        </w:rPr>
        <w:t xml:space="preserve">Maintainability: </w:t>
      </w:r>
      <w:r>
        <w:rPr>
          <w:color w:val="FFC107"/>
          <w:sz w:val="28"/>
        </w:rPr>
        <w:t>★★★★★★★★★</w:t>
      </w:r>
      <w:r>
        <w:rPr>
          <w:color w:val="C8C8C8"/>
          <w:sz w:val="28"/>
        </w:rPr>
        <w:t>☆</w:t>
      </w:r>
      <w:r>
        <w:t xml:space="preserve">  (9/10)</w:t>
      </w:r>
    </w:p>
    <w:p w14:paraId="4ACBF238" w14:textId="77777777" w:rsidR="007D0623" w:rsidRDefault="00000000">
      <w:r>
        <w:rPr>
          <w:b/>
        </w:rPr>
        <w:t xml:space="preserve">Scalability: </w:t>
      </w:r>
      <w:r>
        <w:rPr>
          <w:color w:val="FFC107"/>
          <w:sz w:val="28"/>
        </w:rPr>
        <w:t>★★★★★★★</w:t>
      </w:r>
      <w:r>
        <w:rPr>
          <w:color w:val="C8C8C8"/>
          <w:sz w:val="28"/>
        </w:rPr>
        <w:t>☆☆☆</w:t>
      </w:r>
      <w:r>
        <w:t xml:space="preserve">  (7/10)</w:t>
      </w:r>
    </w:p>
    <w:p w14:paraId="0D183BF8" w14:textId="77777777" w:rsidR="007D0623" w:rsidRDefault="00000000">
      <w:r>
        <w:rPr>
          <w:b/>
        </w:rPr>
        <w:t xml:space="preserve">Documentation: </w:t>
      </w:r>
      <w:r>
        <w:rPr>
          <w:color w:val="FFC107"/>
          <w:sz w:val="28"/>
        </w:rPr>
        <w:t>★★★★★★★★</w:t>
      </w:r>
      <w:r>
        <w:rPr>
          <w:color w:val="C8C8C8"/>
          <w:sz w:val="28"/>
        </w:rPr>
        <w:t>☆☆</w:t>
      </w:r>
      <w:r>
        <w:t xml:space="preserve">  (8/10)</w:t>
      </w:r>
    </w:p>
    <w:p w14:paraId="75C1429A" w14:textId="77777777" w:rsidR="007D0623" w:rsidRDefault="00000000">
      <w:r>
        <w:rPr>
          <w:b/>
        </w:rPr>
        <w:t xml:space="preserve">Platform Modernization: </w:t>
      </w:r>
      <w:r>
        <w:rPr>
          <w:color w:val="FFC107"/>
          <w:sz w:val="28"/>
        </w:rPr>
        <w:t>★★★★★★★★★</w:t>
      </w:r>
      <w:r>
        <w:rPr>
          <w:color w:val="C8C8C8"/>
          <w:sz w:val="28"/>
        </w:rPr>
        <w:t>☆</w:t>
      </w:r>
      <w:r>
        <w:t xml:space="preserve">  (9/10)</w:t>
      </w:r>
    </w:p>
    <w:p w14:paraId="1224FFEA" w14:textId="77777777" w:rsidR="007D0623" w:rsidRDefault="007D0623"/>
    <w:p w14:paraId="307A7220" w14:textId="77777777" w:rsidR="007D0623" w:rsidRDefault="00000000">
      <w:r>
        <w:rPr>
          <w:b/>
          <w:color w:val="00B050"/>
          <w:sz w:val="28"/>
        </w:rPr>
        <w:t>Overall Technical Score: 8.5/10</w:t>
      </w:r>
    </w:p>
    <w:p w14:paraId="6478FF5A" w14:textId="77777777" w:rsidR="007D0623" w:rsidRDefault="00000000">
      <w:r>
        <w:br w:type="page"/>
      </w:r>
    </w:p>
    <w:p w14:paraId="10E915B6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1. Architecture Analysis</w:t>
      </w:r>
    </w:p>
    <w:p w14:paraId="58F29DD0" w14:textId="77777777" w:rsidR="007D0623" w:rsidRDefault="00000000">
      <w:pPr>
        <w:pStyle w:val="Heading2"/>
      </w:pPr>
      <w:r>
        <w:rPr>
          <w:color w:val="2E75B6"/>
          <w:sz w:val="30"/>
        </w:rPr>
        <w:t>1.1 Core Architecture Design</w:t>
      </w:r>
    </w:p>
    <w:p w14:paraId="6E9D2554" w14:textId="77777777" w:rsidR="007D0623" w:rsidRDefault="00000000">
      <w:r>
        <w:rPr>
          <w:b/>
          <w:color w:val="00B050"/>
        </w:rPr>
        <w:t>Verdict: Excellent - Well-thought-out, clean separation of concerns</w:t>
      </w:r>
    </w:p>
    <w:p w14:paraId="1DADEF85" w14:textId="77777777" w:rsidR="007D0623" w:rsidRDefault="007D0623"/>
    <w:p w14:paraId="34CA794A" w14:textId="77777777" w:rsidR="007D0623" w:rsidRDefault="00000000">
      <w:r>
        <w:t>The framework employs a sophisticated yet elegant architecture that demonstrates deep understanding of web application patterns:</w:t>
      </w:r>
    </w:p>
    <w:p w14:paraId="569BD9A8" w14:textId="77777777" w:rsidR="007D0623" w:rsidRDefault="00000000">
      <w:pPr>
        <w:pStyle w:val="Heading3"/>
      </w:pPr>
      <w:r>
        <w:rPr>
          <w:color w:val="548DD4"/>
          <w:sz w:val="26"/>
        </w:rPr>
        <w:t>Middleware/Handler Pattern</w:t>
      </w:r>
    </w:p>
    <w:p w14:paraId="33F9F0B4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Clean integration point with ASP.NET Core pipeline (SKYNET) and IIS (SKYLITE)</w:t>
      </w:r>
    </w:p>
    <w:p w14:paraId="1693E7B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Single responsibility - handles request routing and WebPage instantiation</w:t>
      </w:r>
    </w:p>
    <w:p w14:paraId="432DCF9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Framework-agnostic design allows platform portability</w:t>
      </w:r>
    </w:p>
    <w:p w14:paraId="4F80D75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No complex dependencies or framework lock-in</w:t>
      </w:r>
    </w:p>
    <w:p w14:paraId="1CD16957" w14:textId="77777777" w:rsidR="007D0623" w:rsidRDefault="00000000">
      <w:pPr>
        <w:pStyle w:val="Heading3"/>
      </w:pPr>
      <w:r>
        <w:rPr>
          <w:color w:val="548DD4"/>
          <w:sz w:val="26"/>
        </w:rPr>
        <w:t>Event-Driven Lifecycle</w:t>
      </w:r>
    </w:p>
    <w:p w14:paraId="28C2EE72" w14:textId="77777777" w:rsidR="007D0623" w:rsidRDefault="00000000">
      <w:r>
        <w:t>The WebPage lifecycle is exceptionally well-designed:</w:t>
      </w:r>
    </w:p>
    <w:p w14:paraId="59425BF6" w14:textId="77777777" w:rsidR="007D0623" w:rsidRDefault="00000000">
      <w:r>
        <w:t>GET Request Flow:</w:t>
      </w:r>
    </w:p>
    <w:p w14:paraId="61CED052" w14:textId="77777777" w:rsidR="007D0623" w:rsidRDefault="00000000">
      <w:r>
        <w:t xml:space="preserve">   OnLoad → OnInitialized → OnBeforeRender → OnAfterRender</w:t>
      </w:r>
    </w:p>
    <w:p w14:paraId="561ABF77" w14:textId="77777777" w:rsidR="007D0623" w:rsidRDefault="00000000">
      <w:r>
        <w:t>POST Request Flow:</w:t>
      </w:r>
    </w:p>
    <w:p w14:paraId="5B3024BA" w14:textId="77777777" w:rsidR="007D0623" w:rsidRDefault="00000000">
      <w:r>
        <w:t xml:space="preserve">   OnRequest → [Developer Method] → OnResponse</w:t>
      </w:r>
    </w:p>
    <w:p w14:paraId="60FDCE0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Clear, predictable event sequence</w:t>
      </w:r>
    </w:p>
    <w:p w14:paraId="03D505C9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Appropriate separation between framework (blue) and developer (green) events</w:t>
      </w:r>
    </w:p>
    <w:p w14:paraId="1E4BA87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Minimal number of events (4 for GET, 2 for POST) - not overwhelming like WebForms (15+)</w:t>
      </w:r>
    </w:p>
    <w:p w14:paraId="5789C846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Each event has a clear, single purpose</w:t>
      </w:r>
    </w:p>
    <w:p w14:paraId="5BD4FB5F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Hooks at exactly the right points for customization</w:t>
      </w:r>
    </w:p>
    <w:p w14:paraId="14BC5277" w14:textId="77777777" w:rsidR="007D0623" w:rsidRDefault="00000000">
      <w:pPr>
        <w:pStyle w:val="Heading3"/>
      </w:pPr>
      <w:r>
        <w:rPr>
          <w:color w:val="548DD4"/>
          <w:sz w:val="26"/>
        </w:rPr>
        <w:t>Assembly-Based Page Discovery</w:t>
      </w:r>
    </w:p>
    <w:p w14:paraId="17B468B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Zero configuration routing - class name = URL</w:t>
      </w:r>
    </w:p>
    <w:p w14:paraId="7F22D567" w14:textId="77777777" w:rsidR="007D0623" w:rsidRDefault="00000000">
      <w:r>
        <w:rPr>
          <w:b/>
          <w:color w:val="00B050"/>
          <w:sz w:val="28"/>
        </w:rPr>
        <w:lastRenderedPageBreak/>
        <w:t xml:space="preserve">✓ </w:t>
      </w:r>
      <w:r>
        <w:t>Eliminates routing configuration boilerplate</w:t>
      </w:r>
    </w:p>
    <w:p w14:paraId="7661B9D7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Convention over configuration done right</w:t>
      </w:r>
    </w:p>
    <w:p w14:paraId="1E235CD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Fast lookup via assembly reflection</w:t>
      </w:r>
    </w:p>
    <w:p w14:paraId="4DACDDE6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Requires unique class names across project (minor constraint)</w:t>
      </w:r>
    </w:p>
    <w:p w14:paraId="7BC992D3" w14:textId="77777777" w:rsidR="007D0623" w:rsidRDefault="00000000">
      <w:r>
        <w:br w:type="page"/>
      </w:r>
    </w:p>
    <w:p w14:paraId="7F12936C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1.2 Request/Response Pattern</w:t>
      </w:r>
    </w:p>
    <w:p w14:paraId="06AE904C" w14:textId="77777777" w:rsidR="007D0623" w:rsidRDefault="00000000">
      <w:r>
        <w:rPr>
          <w:b/>
          <w:color w:val="00B050"/>
        </w:rPr>
        <w:t>Verdict: Excellent - Server-centric with clean AJAX abstraction</w:t>
      </w:r>
    </w:p>
    <w:p w14:paraId="71E26309" w14:textId="77777777" w:rsidR="007D0623" w:rsidRDefault="00000000">
      <w:pPr>
        <w:pStyle w:val="Heading3"/>
      </w:pPr>
      <w:r>
        <w:rPr>
          <w:color w:val="548DD4"/>
          <w:sz w:val="26"/>
        </w:rPr>
        <w:t>Server-Centric Philosophy</w:t>
      </w:r>
    </w:p>
    <w:p w14:paraId="14FE4FA7" w14:textId="77777777" w:rsidR="007D0623" w:rsidRDefault="00000000">
      <w:r>
        <w:t>The framework correctly identifies that for enterprise LOB applications, server-centric architecture offers significant advantages:</w:t>
      </w:r>
    </w:p>
    <w:p w14:paraId="7B42650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Business logic stays on server (secure, maintainable, testable)</w:t>
      </w:r>
    </w:p>
    <w:p w14:paraId="3D2B8415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Developers work in one language (C#) for most logic</w:t>
      </w:r>
    </w:p>
    <w:p w14:paraId="4976E3E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Easier to secure - less attack surface on client</w:t>
      </w:r>
    </w:p>
    <w:p w14:paraId="71112F2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State management simplified</w:t>
      </w:r>
    </w:p>
    <w:p w14:paraId="3B4B44D6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Database access patterns remain server-side</w:t>
      </w:r>
    </w:p>
    <w:p w14:paraId="519C92D8" w14:textId="77777777" w:rsidR="007D0623" w:rsidRDefault="00000000">
      <w:pPr>
        <w:pStyle w:val="Heading3"/>
      </w:pPr>
      <w:r>
        <w:rPr>
          <w:color w:val="548DD4"/>
          <w:sz w:val="26"/>
        </w:rPr>
        <w:t>AJAX Communication Layer</w:t>
      </w:r>
    </w:p>
    <w:p w14:paraId="7EBA3EC8" w14:textId="77777777" w:rsidR="007D0623" w:rsidRDefault="00000000">
      <w:r>
        <w:t>The $ApiRequest/$ApiResponse pattern is elegant:</w:t>
      </w:r>
    </w:p>
    <w:p w14:paraId="4A07887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Simple client-side API - just collect data and call method</w:t>
      </w:r>
    </w:p>
    <w:p w14:paraId="1E0A7F1E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Server returns structured commands (ApiResponse) instead of raw HTML</w:t>
      </w:r>
    </w:p>
    <w:p w14:paraId="13BB657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Rich command set (Navigate, SetElementContents, PopUpWindow, ExecuteScript, etc.)</w:t>
      </w:r>
    </w:p>
    <w:p w14:paraId="173119BF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Automatic serialization/deserialization</w:t>
      </w:r>
    </w:p>
    <w:p w14:paraId="51B563BE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Type-safe on server side</w:t>
      </w:r>
    </w:p>
    <w:p w14:paraId="36C0421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Reduces JavaScript complexity significantly</w:t>
      </w:r>
    </w:p>
    <w:p w14:paraId="08B38269" w14:textId="77777777" w:rsidR="007D0623" w:rsidRDefault="007D0623"/>
    <w:p w14:paraId="699EAFC3" w14:textId="77777777" w:rsidR="007D0623" w:rsidRDefault="00000000">
      <w:r>
        <w:rPr>
          <w:b/>
        </w:rPr>
        <w:t>ApiResponse Command Examples:</w:t>
      </w:r>
    </w:p>
    <w:p w14:paraId="07C9BFD5" w14:textId="77777777" w:rsidR="007D0623" w:rsidRDefault="00000000">
      <w:r>
        <w:t>• Navigate(page) - Client-side navigation</w:t>
      </w:r>
    </w:p>
    <w:p w14:paraId="61D108BF" w14:textId="77777777" w:rsidR="007D0623" w:rsidRDefault="00000000">
      <w:r>
        <w:t>• SetElementContents(id, html) - DOM manipulation</w:t>
      </w:r>
    </w:p>
    <w:p w14:paraId="2B497456" w14:textId="77777777" w:rsidR="007D0623" w:rsidRDefault="00000000">
      <w:r>
        <w:t>• PopUpWindow(html) - Modal dialogs</w:t>
      </w:r>
    </w:p>
    <w:p w14:paraId="3C00BEC4" w14:textId="77777777" w:rsidR="007D0623" w:rsidRDefault="00000000">
      <w:r>
        <w:t>• ExecuteScript(js) - Run client-side code</w:t>
      </w:r>
    </w:p>
    <w:p w14:paraId="03A32F89" w14:textId="77777777" w:rsidR="007D0623" w:rsidRDefault="00000000">
      <w:r>
        <w:lastRenderedPageBreak/>
        <w:t>• SetCookie(key, value) - Cookie management</w:t>
      </w:r>
    </w:p>
    <w:p w14:paraId="26635571" w14:textId="77777777" w:rsidR="007D0623" w:rsidRDefault="00000000">
      <w:r>
        <w:t>• DownloadFile(link) - File downloads</w:t>
      </w:r>
    </w:p>
    <w:p w14:paraId="4BD18C25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Comprehensive set of commands covers most UI needs</w:t>
      </w:r>
    </w:p>
    <w:p w14:paraId="40FA34D8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Extensible - new commands can be added</w:t>
      </w:r>
    </w:p>
    <w:p w14:paraId="59CA0E4C" w14:textId="77777777" w:rsidR="007D0623" w:rsidRDefault="00000000">
      <w:r>
        <w:br w:type="page"/>
      </w:r>
    </w:p>
    <w:p w14:paraId="37934C8E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1.3 Separation of Concerns</w:t>
      </w:r>
    </w:p>
    <w:p w14:paraId="28ECC059" w14:textId="77777777" w:rsidR="007D0623" w:rsidRDefault="00000000">
      <w:r>
        <w:rPr>
          <w:b/>
          <w:color w:val="00B050"/>
        </w:rPr>
        <w:t>Verdict: Excellent - Clean boundaries throughout</w:t>
      </w:r>
    </w:p>
    <w:p w14:paraId="1D9BEB3A" w14:textId="77777777" w:rsidR="007D0623" w:rsidRDefault="00000000">
      <w:pPr>
        <w:pStyle w:val="Heading3"/>
      </w:pPr>
      <w:r>
        <w:rPr>
          <w:color w:val="548DD4"/>
          <w:sz w:val="26"/>
        </w:rPr>
        <w:t>Framework vs Application Code</w:t>
      </w:r>
    </w:p>
    <w:p w14:paraId="019BE23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Framework code (SkyNet.dll) completely isolated</w:t>
      </w:r>
    </w:p>
    <w:p w14:paraId="54414EA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Application code in codes/ folder - clear ownership</w:t>
      </w:r>
    </w:p>
    <w:p w14:paraId="68729F1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No mixing of framework and application concerns</w:t>
      </w:r>
    </w:p>
    <w:p w14:paraId="104D9BB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Single DLL dependency makes upgrades clean</w:t>
      </w:r>
    </w:p>
    <w:p w14:paraId="0C5C2A21" w14:textId="77777777" w:rsidR="007D0623" w:rsidRDefault="00000000">
      <w:pPr>
        <w:pStyle w:val="Heading3"/>
      </w:pPr>
      <w:r>
        <w:rPr>
          <w:color w:val="548DD4"/>
          <w:sz w:val="26"/>
        </w:rPr>
        <w:t>Presentation vs Logic</w:t>
      </w:r>
    </w:p>
    <w:p w14:paraId="46C8FB9F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ToolKit controls handle presentation (HTML generation)</w:t>
      </w:r>
    </w:p>
    <w:p w14:paraId="2769CF1E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WebPage classes handle business logic</w:t>
      </w:r>
    </w:p>
    <w:p w14:paraId="213B68E6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JavaScript limited to UI interactions only</w:t>
      </w:r>
    </w:p>
    <w:p w14:paraId="7F33FF77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CSS in separate files for styling</w:t>
      </w:r>
    </w:p>
    <w:p w14:paraId="08DC761D" w14:textId="77777777" w:rsidR="007D0623" w:rsidRDefault="00000000">
      <w:pPr>
        <w:pStyle w:val="Heading3"/>
      </w:pPr>
      <w:r>
        <w:rPr>
          <w:color w:val="548DD4"/>
          <w:sz w:val="26"/>
        </w:rPr>
        <w:t>Data Access Abstraction</w:t>
      </w:r>
    </w:p>
    <w:p w14:paraId="0CABF00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Framework provides helpers (PutData, SQLData, etc.)</w:t>
      </w:r>
    </w:p>
    <w:p w14:paraId="3B233C6B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But doesn't force a specific ORM or data access pattern</w:t>
      </w:r>
    </w:p>
    <w:p w14:paraId="51D1977B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Developers free to use Entity Framework, Dapper, ADO.NET, etc.</w:t>
      </w:r>
    </w:p>
    <w:p w14:paraId="70AD35E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Parameterized queries enforced through examples</w:t>
      </w:r>
    </w:p>
    <w:p w14:paraId="3FF8DDAB" w14:textId="77777777" w:rsidR="007D0623" w:rsidRDefault="00000000">
      <w:r>
        <w:br w:type="page"/>
      </w:r>
    </w:p>
    <w:p w14:paraId="495CB65F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2. Code Quality Analysis</w:t>
      </w:r>
    </w:p>
    <w:p w14:paraId="04CD3EC5" w14:textId="77777777" w:rsidR="007D0623" w:rsidRDefault="00000000">
      <w:pPr>
        <w:pStyle w:val="Heading2"/>
      </w:pPr>
      <w:r>
        <w:rPr>
          <w:color w:val="2E75B6"/>
          <w:sz w:val="30"/>
        </w:rPr>
        <w:t>2.1 Code Structure &amp; Patterns</w:t>
      </w:r>
    </w:p>
    <w:p w14:paraId="50EDC064" w14:textId="77777777" w:rsidR="007D0623" w:rsidRDefault="00000000">
      <w:r>
        <w:rPr>
          <w:b/>
          <w:color w:val="00B050"/>
        </w:rPr>
        <w:t>Verdict: Excellent - Professional, production-ready code</w:t>
      </w:r>
    </w:p>
    <w:p w14:paraId="4BFA9857" w14:textId="77777777" w:rsidR="007D0623" w:rsidRDefault="00000000">
      <w:pPr>
        <w:pStyle w:val="Heading3"/>
      </w:pPr>
      <w:r>
        <w:rPr>
          <w:color w:val="548DD4"/>
          <w:sz w:val="26"/>
        </w:rPr>
        <w:t>Class Design</w:t>
      </w:r>
    </w:p>
    <w:p w14:paraId="67B31D8A" w14:textId="77777777" w:rsidR="007D0623" w:rsidRDefault="00000000">
      <w:r>
        <w:t>Examining the code examples reveals consistent, high-quality patterns:</w:t>
      </w:r>
    </w:p>
    <w:p w14:paraId="5D813277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Single Responsibility Principle well-applied</w:t>
      </w:r>
    </w:p>
    <w:p w14:paraId="4079D85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Clear inheritance hierarchies (WebPage → WebBase → Application Pages)</w:t>
      </w:r>
    </w:p>
    <w:p w14:paraId="1D6C9A8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Appropriate use of virtual/override for extensibility</w:t>
      </w:r>
    </w:p>
    <w:p w14:paraId="6A702319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Consistent naming conventions throughout</w:t>
      </w:r>
    </w:p>
    <w:p w14:paraId="6AFF66E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Proper encapsulation of data and behavior</w:t>
      </w:r>
    </w:p>
    <w:p w14:paraId="631C5AB4" w14:textId="77777777" w:rsidR="007D0623" w:rsidRDefault="00000000">
      <w:pPr>
        <w:pStyle w:val="Heading3"/>
      </w:pPr>
      <w:r>
        <w:rPr>
          <w:color w:val="548DD4"/>
          <w:sz w:val="26"/>
        </w:rPr>
        <w:t>Example: WebBase Pattern</w:t>
      </w:r>
    </w:p>
    <w:p w14:paraId="51D085AE" w14:textId="77777777" w:rsidR="007D0623" w:rsidRDefault="00000000">
      <w:r>
        <w:t>The WebBase class (in showcase) demonstrates excellent design:</w:t>
      </w:r>
    </w:p>
    <w:p w14:paraId="47A53954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Extends WebPage with common enterprise features</w:t>
      </w:r>
    </w:p>
    <w:p w14:paraId="2895328B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Session management (AppKey) properly abstracted</w:t>
      </w:r>
    </w:p>
    <w:p w14:paraId="7EC0CEF7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Permission checking centralized</w:t>
      </w:r>
    </w:p>
    <w:p w14:paraId="45D0DD14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Translation loading automated</w:t>
      </w:r>
    </w:p>
    <w:p w14:paraId="78BE322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Helper methods reduce boilerplate</w:t>
      </w:r>
    </w:p>
    <w:p w14:paraId="33965BCE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But remains optional - developers can create their own base</w:t>
      </w:r>
    </w:p>
    <w:p w14:paraId="2A4CC7AD" w14:textId="77777777" w:rsidR="007D0623" w:rsidRDefault="007D0623"/>
    <w:p w14:paraId="5E950985" w14:textId="77777777" w:rsidR="007D0623" w:rsidRDefault="00000000">
      <w:r>
        <w:rPr>
          <w:b/>
        </w:rPr>
        <w:t>Critical Insight:</w:t>
      </w:r>
      <w:r>
        <w:t xml:space="preserve"> WebBase is </w:t>
      </w:r>
      <w:r>
        <w:rPr>
          <w:b/>
          <w:u w:val="single"/>
        </w:rPr>
        <w:t>NOT</w:t>
      </w:r>
      <w:r>
        <w:t xml:space="preserve"> part of the framework - it's an example pattern. This distinction shows mature framework design - provide examples without forcing patterns.</w:t>
      </w:r>
    </w:p>
    <w:p w14:paraId="169B0CB5" w14:textId="77777777" w:rsidR="007D0623" w:rsidRDefault="00000000">
      <w:r>
        <w:br w:type="page"/>
      </w:r>
    </w:p>
    <w:p w14:paraId="554349FA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2.2 Security Implementation</w:t>
      </w:r>
    </w:p>
    <w:p w14:paraId="1179EDF0" w14:textId="77777777" w:rsidR="007D0623" w:rsidRDefault="00000000">
      <w:r>
        <w:rPr>
          <w:b/>
          <w:color w:val="00B050"/>
        </w:rPr>
        <w:t>Verdict: Very Good - Strong security practices demonstrated</w:t>
      </w:r>
    </w:p>
    <w:p w14:paraId="0DA9DC2B" w14:textId="77777777" w:rsidR="007D0623" w:rsidRDefault="00000000">
      <w:pPr>
        <w:pStyle w:val="Heading3"/>
      </w:pPr>
      <w:r>
        <w:rPr>
          <w:color w:val="548DD4"/>
          <w:sz w:val="26"/>
        </w:rPr>
        <w:t>SQL Injection Prevention</w:t>
      </w:r>
    </w:p>
    <w:p w14:paraId="48701824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All examples use parameterized queries</w:t>
      </w:r>
    </w:p>
    <w:p w14:paraId="0F5AF19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PutData() method enforces parameter usage</w:t>
      </w:r>
    </w:p>
    <w:p w14:paraId="2EF3503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No string concatenation in SQL queries</w:t>
      </w:r>
    </w:p>
    <w:p w14:paraId="47598C26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Pattern is consistent across all code examples</w:t>
      </w:r>
    </w:p>
    <w:p w14:paraId="516267CB" w14:textId="77777777" w:rsidR="007D0623" w:rsidRDefault="00000000">
      <w:pPr>
        <w:pStyle w:val="Heading3"/>
      </w:pPr>
      <w:r>
        <w:rPr>
          <w:color w:val="548DD4"/>
          <w:sz w:val="26"/>
        </w:rPr>
        <w:t>Authentication &amp; Authorization</w:t>
      </w:r>
    </w:p>
    <w:p w14:paraId="4734B65B" w14:textId="77777777" w:rsidR="007D0623" w:rsidRDefault="00000000">
      <w:r>
        <w:t>The showcase project demonstrates a complete, production-ready auth system:</w:t>
      </w:r>
    </w:p>
    <w:p w14:paraId="4C449235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Multi-step authentication flow (XysSignin, XysPass, XysVerify)</w:t>
      </w:r>
    </w:p>
    <w:p w14:paraId="7DA9CA3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Password encryption (Encryptor.EncryptData)</w:t>
      </w:r>
    </w:p>
    <w:p w14:paraId="75BFFE24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Cookie-based session with encryption (SerializeObjectEnc)</w:t>
      </w:r>
    </w:p>
    <w:p w14:paraId="61859AA5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Email-based OTP verification</w:t>
      </w:r>
    </w:p>
    <w:p w14:paraId="5D8A979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Two-factor authentication support</w:t>
      </w:r>
    </w:p>
    <w:p w14:paraId="28E73C8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Password reset with time-limited tokens</w:t>
      </w:r>
    </w:p>
    <w:p w14:paraId="4A0AB0E2" w14:textId="77777777" w:rsidR="007D0623" w:rsidRDefault="00000000">
      <w:pPr>
        <w:pStyle w:val="Heading3"/>
      </w:pPr>
      <w:r>
        <w:rPr>
          <w:color w:val="548DD4"/>
          <w:sz w:val="26"/>
        </w:rPr>
        <w:t>Role-Based Access Control (RBAC)</w:t>
      </w:r>
    </w:p>
    <w:p w14:paraId="1730A8C5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Three-tier permission system: Page, Menu, Method</w:t>
      </w:r>
    </w:p>
    <w:p w14:paraId="40C738C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Database-driven permissions (flexible configuration)</w:t>
      </w:r>
    </w:p>
    <w:p w14:paraId="35DAE2E5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ViewAccess() checks page-level access</w:t>
      </w:r>
    </w:p>
    <w:p w14:paraId="293F3D8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ViewMethods() retrieves allowed methods</w:t>
      </w:r>
    </w:p>
    <w:p w14:paraId="7A28A28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IsMethodName() validates method execution</w:t>
      </w:r>
    </w:p>
    <w:p w14:paraId="03EF4B18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UI dynamically generated based on permissions</w:t>
      </w:r>
    </w:p>
    <w:p w14:paraId="0E20808F" w14:textId="77777777" w:rsidR="007D0623" w:rsidRDefault="00000000">
      <w:pPr>
        <w:pStyle w:val="Heading3"/>
      </w:pPr>
      <w:r>
        <w:rPr>
          <w:color w:val="548DD4"/>
          <w:sz w:val="26"/>
        </w:rPr>
        <w:lastRenderedPageBreak/>
        <w:t>File Security</w:t>
      </w:r>
    </w:p>
    <w:p w14:paraId="0FF0A134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Encrypted download URLs with time expiration</w:t>
      </w:r>
    </w:p>
    <w:p w14:paraId="1D6504A9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GUID-based file storage (prevents directory traversal)</w:t>
      </w:r>
    </w:p>
    <w:p w14:paraId="477086C9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File reference tracking (XysFile table)</w:t>
      </w:r>
    </w:p>
    <w:p w14:paraId="42EF9A1F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Proper content-type handling</w:t>
      </w:r>
    </w:p>
    <w:p w14:paraId="7CF86D93" w14:textId="77777777" w:rsidR="007D0623" w:rsidRDefault="00000000">
      <w:r>
        <w:br w:type="page"/>
      </w:r>
    </w:p>
    <w:p w14:paraId="6190AA32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2.3 Error Handling &amp; Validation</w:t>
      </w:r>
    </w:p>
    <w:p w14:paraId="05DE1B81" w14:textId="77777777" w:rsidR="007D0623" w:rsidRDefault="00000000">
      <w:r>
        <w:rPr>
          <w:b/>
          <w:color w:val="64C864"/>
        </w:rPr>
        <w:t>Verdict: Good - Appropriate validation patterns shown</w:t>
      </w:r>
    </w:p>
    <w:p w14:paraId="34D1E77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Input validation at multiple levels</w:t>
      </w:r>
    </w:p>
    <w:p w14:paraId="73A8FA78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Required field validation in controls</w:t>
      </w:r>
    </w:p>
    <w:p w14:paraId="349DC9A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Email format validation (ValidatePassword method)</w:t>
      </w:r>
    </w:p>
    <w:p w14:paraId="244EC3E5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Business rule validation in server methods</w:t>
      </w:r>
    </w:p>
    <w:p w14:paraId="7CBDFE0E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User-friendly error messages via DialogBox</w:t>
      </w:r>
    </w:p>
    <w:p w14:paraId="1FC8656F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Try-catch blocks in critical sections</w:t>
      </w:r>
    </w:p>
    <w:p w14:paraId="65E82106" w14:textId="77777777" w:rsidR="007D0623" w:rsidRDefault="00000000">
      <w:pPr>
        <w:pStyle w:val="Heading3"/>
      </w:pPr>
      <w:r>
        <w:rPr>
          <w:color w:val="548DD4"/>
          <w:sz w:val="26"/>
        </w:rPr>
        <w:t>Areas for Improvement</w:t>
      </w:r>
    </w:p>
    <w:p w14:paraId="1547CAE2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Could benefit from centralized validation framework</w:t>
      </w:r>
    </w:p>
    <w:p w14:paraId="7E3F028F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Error logging could be more structured</w:t>
      </w:r>
    </w:p>
    <w:p w14:paraId="52522C92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Exception handling could be more comprehensive in examples</w:t>
      </w:r>
    </w:p>
    <w:p w14:paraId="3584CA5C" w14:textId="77777777" w:rsidR="007D0623" w:rsidRDefault="007D0623"/>
    <w:p w14:paraId="425405C9" w14:textId="77777777" w:rsidR="007D0623" w:rsidRDefault="00000000">
      <w:r>
        <w:rPr>
          <w:b/>
        </w:rPr>
        <w:t>Note:</w:t>
      </w:r>
      <w:r>
        <w:t xml:space="preserve"> These are minor issues in the example code, not framework limitations. Developers can implement their own error handling strategies.</w:t>
      </w:r>
    </w:p>
    <w:p w14:paraId="2C6ECC1C" w14:textId="77777777" w:rsidR="007D0623" w:rsidRDefault="00000000">
      <w:r>
        <w:br w:type="page"/>
      </w:r>
    </w:p>
    <w:p w14:paraId="31990AB7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3. ToolKit Controls Assessment</w:t>
      </w:r>
    </w:p>
    <w:p w14:paraId="573CDF54" w14:textId="77777777" w:rsidR="007D0623" w:rsidRDefault="00000000">
      <w:pPr>
        <w:pStyle w:val="Heading2"/>
      </w:pPr>
      <w:r>
        <w:rPr>
          <w:color w:val="2E75B6"/>
          <w:sz w:val="30"/>
        </w:rPr>
        <w:t>3.1 Control Library Completeness</w:t>
      </w:r>
    </w:p>
    <w:p w14:paraId="555072FB" w14:textId="77777777" w:rsidR="007D0623" w:rsidRDefault="00000000">
      <w:r>
        <w:rPr>
          <w:b/>
          <w:color w:val="00B050"/>
        </w:rPr>
        <w:t>Verdict: Excellent - Comprehensive coverage of enterprise needs</w:t>
      </w:r>
    </w:p>
    <w:p w14:paraId="0A57DC61" w14:textId="77777777" w:rsidR="007D0623" w:rsidRDefault="00000000">
      <w:r>
        <w:t>The ToolKit provides 30+ controls covering all major enterprise application needs:</w:t>
      </w:r>
    </w:p>
    <w:p w14:paraId="67AE3CDE" w14:textId="77777777" w:rsidR="007D0623" w:rsidRDefault="00000000">
      <w:pPr>
        <w:pStyle w:val="Heading3"/>
      </w:pPr>
      <w:r>
        <w:rPr>
          <w:color w:val="548DD4"/>
          <w:sz w:val="26"/>
        </w:rPr>
        <w:t>Input Controls</w:t>
      </w:r>
    </w:p>
    <w:p w14:paraId="2262035E" w14:textId="77777777" w:rsidR="007D0623" w:rsidRDefault="00000000">
      <w:r>
        <w:t>✓ Texts (text, password, email, number, date, tel, url, month, time, color, search)</w:t>
      </w:r>
    </w:p>
    <w:p w14:paraId="2527E426" w14:textId="77777777" w:rsidR="007D0623" w:rsidRDefault="00000000">
      <w:r>
        <w:t>✓ Dropdown (with database binding)</w:t>
      </w:r>
    </w:p>
    <w:p w14:paraId="066845B9" w14:textId="77777777" w:rsidR="007D0623" w:rsidRDefault="00000000">
      <w:r>
        <w:t>✓ CheckBox</w:t>
      </w:r>
    </w:p>
    <w:p w14:paraId="69477B5C" w14:textId="77777777" w:rsidR="007D0623" w:rsidRDefault="00000000">
      <w:r>
        <w:t>✓ Switch (toggle)</w:t>
      </w:r>
    </w:p>
    <w:p w14:paraId="76545841" w14:textId="77777777" w:rsidR="007D0623" w:rsidRDefault="00000000">
      <w:r>
        <w:t>✓ Button</w:t>
      </w:r>
    </w:p>
    <w:p w14:paraId="1CCA9BAB" w14:textId="77777777" w:rsidR="007D0623" w:rsidRDefault="00000000">
      <w:r>
        <w:t>✓ TextArea</w:t>
      </w:r>
    </w:p>
    <w:p w14:paraId="23C2B1E2" w14:textId="77777777" w:rsidR="007D0623" w:rsidRDefault="00000000">
      <w:r>
        <w:t>✓ FileUpload</w:t>
      </w:r>
    </w:p>
    <w:p w14:paraId="7F2EFEDE" w14:textId="77777777" w:rsidR="007D0623" w:rsidRDefault="00000000">
      <w:r>
        <w:t>✓ ImageBox</w:t>
      </w:r>
    </w:p>
    <w:p w14:paraId="48F48DB3" w14:textId="77777777" w:rsidR="007D0623" w:rsidRDefault="00000000">
      <w:r>
        <w:t>✓ Hidden</w:t>
      </w:r>
    </w:p>
    <w:p w14:paraId="68ECDA07" w14:textId="77777777" w:rsidR="007D0623" w:rsidRDefault="00000000">
      <w:pPr>
        <w:pStyle w:val="Heading3"/>
      </w:pPr>
      <w:r>
        <w:rPr>
          <w:color w:val="548DD4"/>
          <w:sz w:val="26"/>
        </w:rPr>
        <w:t>Data Display Controls</w:t>
      </w:r>
    </w:p>
    <w:p w14:paraId="61751BC1" w14:textId="77777777" w:rsidR="007D0623" w:rsidRDefault="00000000">
      <w:r>
        <w:t>✓ Grid (manual construction)</w:t>
      </w:r>
    </w:p>
    <w:p w14:paraId="64B69374" w14:textId="77777777" w:rsidR="007D0623" w:rsidRDefault="00000000">
      <w:r>
        <w:t>✓ SQLGridSection (auto-generate from SQL) ⭐ Star feature</w:t>
      </w:r>
    </w:p>
    <w:p w14:paraId="4B43A8E6" w14:textId="77777777" w:rsidR="007D0623" w:rsidRDefault="00000000">
      <w:r>
        <w:t>✓ DataGrid (advanced with custom rendering)</w:t>
      </w:r>
    </w:p>
    <w:p w14:paraId="7DB35EA3" w14:textId="77777777" w:rsidR="007D0623" w:rsidRDefault="00000000">
      <w:r>
        <w:t>✓ TreeView (hierarchical data)</w:t>
      </w:r>
    </w:p>
    <w:p w14:paraId="6542804F" w14:textId="77777777" w:rsidR="007D0623" w:rsidRDefault="00000000">
      <w:r>
        <w:t>✓ TreeView2 (alternative tree implementation)</w:t>
      </w:r>
    </w:p>
    <w:p w14:paraId="43414285" w14:textId="77777777" w:rsidR="007D0623" w:rsidRDefault="00000000">
      <w:r>
        <w:t>✓ ItemPanel (card-style display)</w:t>
      </w:r>
    </w:p>
    <w:p w14:paraId="39A1D0C4" w14:textId="77777777" w:rsidR="007D0623" w:rsidRDefault="00000000">
      <w:r>
        <w:t>✓ DataList</w:t>
      </w:r>
    </w:p>
    <w:p w14:paraId="0FD2D0FD" w14:textId="77777777" w:rsidR="007D0623" w:rsidRDefault="00000000">
      <w:pPr>
        <w:pStyle w:val="Heading3"/>
      </w:pPr>
      <w:r>
        <w:rPr>
          <w:color w:val="548DD4"/>
          <w:sz w:val="26"/>
        </w:rPr>
        <w:t>Layout Controls</w:t>
      </w:r>
    </w:p>
    <w:p w14:paraId="25A82EF6" w14:textId="77777777" w:rsidR="007D0623" w:rsidRDefault="00000000">
      <w:r>
        <w:t>✓ TitleSection2 (page header with navigation)</w:t>
      </w:r>
    </w:p>
    <w:p w14:paraId="401E5DEC" w14:textId="77777777" w:rsidR="007D0623" w:rsidRDefault="00000000">
      <w:r>
        <w:t>✓ FilterSection (search and filter UI)</w:t>
      </w:r>
    </w:p>
    <w:p w14:paraId="6805F64E" w14:textId="77777777" w:rsidR="007D0623" w:rsidRDefault="00000000">
      <w:r>
        <w:lastRenderedPageBreak/>
        <w:t>✓ FooterSection (page footer)</w:t>
      </w:r>
    </w:p>
    <w:p w14:paraId="47C70ACB" w14:textId="77777777" w:rsidR="007D0623" w:rsidRDefault="00000000">
      <w:r>
        <w:t>✓ MenuList (dynamic menus)</w:t>
      </w:r>
    </w:p>
    <w:p w14:paraId="39F5DC46" w14:textId="77777777" w:rsidR="007D0623" w:rsidRDefault="00000000">
      <w:r>
        <w:t>✓ MultiMenuSection (complex menu structures)</w:t>
      </w:r>
    </w:p>
    <w:p w14:paraId="28102AB2" w14:textId="77777777" w:rsidR="007D0623" w:rsidRDefault="00000000">
      <w:r>
        <w:t>✓ DialogBox (modal dialogs)</w:t>
      </w:r>
    </w:p>
    <w:p w14:paraId="0F42AA29" w14:textId="77777777" w:rsidR="007D0623" w:rsidRDefault="00000000">
      <w:pPr>
        <w:pStyle w:val="Heading3"/>
      </w:pPr>
      <w:r>
        <w:rPr>
          <w:color w:val="548DD4"/>
          <w:sz w:val="26"/>
        </w:rPr>
        <w:t>Container Controls</w:t>
      </w:r>
    </w:p>
    <w:p w14:paraId="0B86A2EA" w14:textId="77777777" w:rsidR="007D0623" w:rsidRDefault="00000000">
      <w:r>
        <w:t>✓ HtmlElementBox (generic container)</w:t>
      </w:r>
    </w:p>
    <w:p w14:paraId="4724B171" w14:textId="77777777" w:rsidR="007D0623" w:rsidRDefault="00000000">
      <w:r>
        <w:t>✓ HtmlWrapper (wrapping elements)</w:t>
      </w:r>
    </w:p>
    <w:p w14:paraId="65B80BFF" w14:textId="77777777" w:rsidR="007D0623" w:rsidRDefault="00000000">
      <w:r>
        <w:t>✓ Wrap (element wrapper)</w:t>
      </w:r>
    </w:p>
    <w:p w14:paraId="60B12E92" w14:textId="77777777" w:rsidR="007D0623" w:rsidRDefault="00000000">
      <w:r>
        <w:t>✓ UIControl (form generation)</w:t>
      </w:r>
    </w:p>
    <w:p w14:paraId="08547753" w14:textId="77777777" w:rsidR="007D0623" w:rsidRDefault="00000000">
      <w:r>
        <w:t>✓ UIForm (complete form builder)</w:t>
      </w:r>
    </w:p>
    <w:p w14:paraId="2B726E4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Covers 95%+ of enterprise LOB application UI needs</w:t>
      </w:r>
    </w:p>
    <w:p w14:paraId="5FFDDD2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No need for third-party component libraries</w:t>
      </w:r>
    </w:p>
    <w:p w14:paraId="2919296F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Consistent API across all controls</w:t>
      </w:r>
    </w:p>
    <w:p w14:paraId="4557571F" w14:textId="77777777" w:rsidR="007D0623" w:rsidRDefault="00000000">
      <w:r>
        <w:br w:type="page"/>
      </w:r>
    </w:p>
    <w:p w14:paraId="42B62B42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3.2 SQLGridSection - The Killer Feature</w:t>
      </w:r>
    </w:p>
    <w:p w14:paraId="61A66B80" w14:textId="77777777" w:rsidR="007D0623" w:rsidRDefault="00000000">
      <w:r>
        <w:rPr>
          <w:b/>
          <w:color w:val="00B050"/>
        </w:rPr>
        <w:t>Verdict: Outstanding - This alone justifies the framework</w:t>
      </w:r>
    </w:p>
    <w:p w14:paraId="4876F640" w14:textId="77777777" w:rsidR="007D0623" w:rsidRDefault="00000000">
      <w:r>
        <w:t>SQLGridSection deserves special attention as it represents exceptional value:</w:t>
      </w:r>
    </w:p>
    <w:p w14:paraId="16D1CC8B" w14:textId="77777777" w:rsidR="007D0623" w:rsidRDefault="00000000">
      <w:pPr>
        <w:pStyle w:val="Heading3"/>
      </w:pPr>
      <w:r>
        <w:rPr>
          <w:color w:val="548DD4"/>
          <w:sz w:val="26"/>
        </w:rPr>
        <w:t>What It Does</w:t>
      </w:r>
    </w:p>
    <w:p w14:paraId="09A0BB6E" w14:textId="77777777" w:rsidR="007D0623" w:rsidRDefault="00000000">
      <w:r>
        <w:t>Generates a complete, production-ready data grid from a single SQL query:</w:t>
      </w:r>
    </w:p>
    <w:p w14:paraId="764310A6" w14:textId="77777777" w:rsidR="007D0623" w:rsidRDefault="007D0623"/>
    <w:p w14:paraId="05E29829" w14:textId="77777777" w:rsidR="007D0623" w:rsidRDefault="00000000">
      <w:r>
        <w:rPr>
          <w:b/>
        </w:rPr>
        <w:t>Code Required:</w:t>
      </w:r>
    </w:p>
    <w:p w14:paraId="60F40714" w14:textId="77777777" w:rsidR="007D0623" w:rsidRDefault="00000000">
      <w:r>
        <w:t>var grid = new SQLGridSection();</w:t>
      </w:r>
      <w:r>
        <w:br/>
        <w:t>grid.Query = "SELECT UserId, UserName, Email, Created FROM Users";</w:t>
      </w:r>
      <w:r>
        <w:br/>
        <w:t>grid.PageSize = 20;</w:t>
      </w:r>
      <w:r>
        <w:br/>
        <w:t>grid.EnableSearch = true;</w:t>
      </w:r>
      <w:r>
        <w:br/>
        <w:t>grid.EnableSort = true;</w:t>
      </w:r>
      <w:r>
        <w:br/>
      </w:r>
      <w:r>
        <w:br/>
        <w:t>HtmlDoc.HtmlBodyAddOn = grid.HtmlText;</w:t>
      </w:r>
    </w:p>
    <w:p w14:paraId="0CC06E39" w14:textId="77777777" w:rsidR="007D0623" w:rsidRDefault="007D0623"/>
    <w:p w14:paraId="4D514005" w14:textId="77777777" w:rsidR="007D0623" w:rsidRDefault="00000000">
      <w:r>
        <w:rPr>
          <w:b/>
        </w:rPr>
        <w:t>What You Get Automatically:</w:t>
      </w:r>
    </w:p>
    <w:p w14:paraId="4111EC5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Sortable columns (click headers)</w:t>
      </w:r>
    </w:p>
    <w:p w14:paraId="67A3938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Pagination with page numbers</w:t>
      </w:r>
    </w:p>
    <w:p w14:paraId="095E788F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Search/filter functionality</w:t>
      </w:r>
    </w:p>
    <w:p w14:paraId="0843BE6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Responsive layout</w:t>
      </w:r>
    </w:p>
    <w:p w14:paraId="29EB13B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Professional styling</w:t>
      </w:r>
    </w:p>
    <w:p w14:paraId="3A60E93E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Row selection</w:t>
      </w:r>
    </w:p>
    <w:p w14:paraId="32E0B01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Custom column rendering</w:t>
      </w:r>
    </w:p>
    <w:p w14:paraId="70D1120A" w14:textId="77777777" w:rsidR="007D0623" w:rsidRDefault="00000000">
      <w:pPr>
        <w:pStyle w:val="Heading3"/>
      </w:pPr>
      <w:r>
        <w:rPr>
          <w:color w:val="548DD4"/>
          <w:sz w:val="26"/>
        </w:rPr>
        <w:t>Why This Matters</w:t>
      </w:r>
    </w:p>
    <w:p w14:paraId="1FADEABE" w14:textId="77777777" w:rsidR="007D0623" w:rsidRDefault="00000000">
      <w:r>
        <w:t>Building equivalent functionality manually would require:</w:t>
      </w:r>
    </w:p>
    <w:p w14:paraId="6E133E15" w14:textId="77777777" w:rsidR="007D0623" w:rsidRDefault="00000000">
      <w:r>
        <w:t>• ag-Grid or DataTables.js (~$1,000 license)</w:t>
      </w:r>
    </w:p>
    <w:p w14:paraId="73419B45" w14:textId="77777777" w:rsidR="007D0623" w:rsidRDefault="00000000">
      <w:r>
        <w:t>• 200-300 lines of configuration code</w:t>
      </w:r>
    </w:p>
    <w:p w14:paraId="36EE98C8" w14:textId="77777777" w:rsidR="007D0623" w:rsidRDefault="00000000">
      <w:r>
        <w:lastRenderedPageBreak/>
        <w:t>• Custom CSS for styling</w:t>
      </w:r>
    </w:p>
    <w:p w14:paraId="7A680E17" w14:textId="77777777" w:rsidR="007D0623" w:rsidRDefault="00000000">
      <w:r>
        <w:t>• Server-side paging/sorting logic</w:t>
      </w:r>
    </w:p>
    <w:p w14:paraId="04F1759B" w14:textId="77777777" w:rsidR="007D0623" w:rsidRDefault="00000000">
      <w:r>
        <w:t>• Search implementation</w:t>
      </w:r>
    </w:p>
    <w:p w14:paraId="3E39687E" w14:textId="77777777" w:rsidR="007D0623" w:rsidRDefault="00000000">
      <w:r>
        <w:t>• Estimated: 8-16 hours of development time</w:t>
      </w:r>
    </w:p>
    <w:p w14:paraId="3B6A718E" w14:textId="77777777" w:rsidR="007D0623" w:rsidRDefault="007D0623"/>
    <w:p w14:paraId="7D932EDF" w14:textId="77777777" w:rsidR="007D0623" w:rsidRDefault="00000000">
      <w:r>
        <w:rPr>
          <w:b/>
        </w:rPr>
        <w:t>SQLGridSection does all of this in 6 lines of code.</w:t>
      </w:r>
    </w:p>
    <w:p w14:paraId="127A1C7F" w14:textId="77777777" w:rsidR="007D0623" w:rsidRDefault="00000000">
      <w:r>
        <w:br w:type="page"/>
      </w:r>
    </w:p>
    <w:p w14:paraId="71A3F4CC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3.3 Control API Design</w:t>
      </w:r>
    </w:p>
    <w:p w14:paraId="39F32CF2" w14:textId="77777777" w:rsidR="007D0623" w:rsidRDefault="00000000">
      <w:r>
        <w:rPr>
          <w:b/>
          <w:color w:val="00B050"/>
        </w:rPr>
        <w:t>Verdict: Very Good - Consistent, intuitive API</w:t>
      </w:r>
    </w:p>
    <w:p w14:paraId="41101D0D" w14:textId="77777777" w:rsidR="007D0623" w:rsidRDefault="00000000">
      <w:pPr>
        <w:pStyle w:val="Heading3"/>
      </w:pPr>
      <w:r>
        <w:rPr>
          <w:color w:val="548DD4"/>
          <w:sz w:val="26"/>
        </w:rPr>
        <w:t>Consistency</w:t>
      </w:r>
    </w:p>
    <w:p w14:paraId="22374D19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All controls follow same constructor pattern</w:t>
      </w:r>
    </w:p>
    <w:p w14:paraId="3E957599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SetStyle() method universal across controls</w:t>
      </w:r>
    </w:p>
    <w:p w14:paraId="06CD4D4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SetAttribute() for HTML attributes</w:t>
      </w:r>
    </w:p>
    <w:p w14:paraId="0D1B008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HtmlText property to get rendered output</w:t>
      </w:r>
    </w:p>
    <w:p w14:paraId="5FEF089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Wrap property for container access</w:t>
      </w:r>
    </w:p>
    <w:p w14:paraId="702862E3" w14:textId="77777777" w:rsidR="007D0623" w:rsidRDefault="00000000">
      <w:pPr>
        <w:pStyle w:val="Heading3"/>
      </w:pPr>
      <w:r>
        <w:rPr>
          <w:color w:val="548DD4"/>
          <w:sz w:val="26"/>
        </w:rPr>
        <w:t>Discoverability</w:t>
      </w:r>
    </w:p>
    <w:p w14:paraId="586691D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IntelliSense-friendly property names</w:t>
      </w:r>
    </w:p>
    <w:p w14:paraId="71F64DE8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Logical property grouping</w:t>
      </w:r>
    </w:p>
    <w:p w14:paraId="1117A4D6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Minimal required parameters</w:t>
      </w:r>
    </w:p>
    <w:p w14:paraId="531B5A6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Sensible defaults for optional parameters</w:t>
      </w:r>
    </w:p>
    <w:p w14:paraId="5B6888F2" w14:textId="77777777" w:rsidR="007D0623" w:rsidRDefault="00000000">
      <w:pPr>
        <w:pStyle w:val="Heading3"/>
      </w:pPr>
      <w:r>
        <w:rPr>
          <w:color w:val="548DD4"/>
          <w:sz w:val="26"/>
        </w:rPr>
        <w:t>Extensibility</w:t>
      </w:r>
    </w:p>
    <w:p w14:paraId="545A9018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Controls can be inherited and customized</w:t>
      </w:r>
    </w:p>
    <w:p w14:paraId="3156BCF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SetStyle() allows arbitrary CSS</w:t>
      </w:r>
    </w:p>
    <w:p w14:paraId="679B235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SetAttribute() allows arbitrary HTML attributes</w:t>
      </w:r>
    </w:p>
    <w:p w14:paraId="45A6DC5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Events can be attached via onclick, onchange, etc.</w:t>
      </w:r>
    </w:p>
    <w:p w14:paraId="2D604130" w14:textId="77777777" w:rsidR="007D0623" w:rsidRDefault="00000000">
      <w:r>
        <w:br w:type="page"/>
      </w:r>
    </w:p>
    <w:p w14:paraId="60B195C4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4. Developer Experience</w:t>
      </w:r>
    </w:p>
    <w:p w14:paraId="17CB7D69" w14:textId="77777777" w:rsidR="007D0623" w:rsidRDefault="00000000">
      <w:pPr>
        <w:pStyle w:val="Heading2"/>
      </w:pPr>
      <w:r>
        <w:rPr>
          <w:color w:val="2E75B6"/>
          <w:sz w:val="30"/>
        </w:rPr>
        <w:t>4.1 Learning Curve</w:t>
      </w:r>
    </w:p>
    <w:p w14:paraId="7496ECA0" w14:textId="77777777" w:rsidR="007D0623" w:rsidRDefault="00000000">
      <w:r>
        <w:rPr>
          <w:b/>
          <w:color w:val="00B050"/>
        </w:rPr>
        <w:t>Verdict: Excellent - Very approachable for C# developers</w:t>
      </w:r>
    </w:p>
    <w:p w14:paraId="5D009AE7" w14:textId="77777777" w:rsidR="007D0623" w:rsidRDefault="00000000">
      <w:pPr>
        <w:pStyle w:val="Heading3"/>
      </w:pPr>
      <w:r>
        <w:rPr>
          <w:color w:val="548DD4"/>
          <w:sz w:val="26"/>
        </w:rPr>
        <w:t>For Experienced C# Developers</w:t>
      </w:r>
    </w:p>
    <w:p w14:paraId="7B437598" w14:textId="77777777" w:rsidR="007D0623" w:rsidRDefault="00000000">
      <w:r>
        <w:t>Time to productivity:</w:t>
      </w:r>
    </w:p>
    <w:p w14:paraId="660334B7" w14:textId="77777777" w:rsidR="007D0623" w:rsidRDefault="00000000">
      <w:r>
        <w:t>• Read documentation: 1-2 hours</w:t>
      </w:r>
    </w:p>
    <w:p w14:paraId="240A2AEC" w14:textId="77777777" w:rsidR="007D0623" w:rsidRDefault="00000000">
      <w:r>
        <w:t>• Build first page: 15-30 minutes</w:t>
      </w:r>
    </w:p>
    <w:p w14:paraId="351D5C6D" w14:textId="77777777" w:rsidR="007D0623" w:rsidRDefault="00000000">
      <w:r>
        <w:t>• Build first CRUD page: 1-2 hours</w:t>
      </w:r>
    </w:p>
    <w:p w14:paraId="426FA062" w14:textId="77777777" w:rsidR="007D0623" w:rsidRDefault="00000000">
      <w:r>
        <w:t>• Comfortable with framework: 1-2 days</w:t>
      </w:r>
    </w:p>
    <w:p w14:paraId="4F68A0D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Concepts map directly to familiar patterns</w:t>
      </w:r>
    </w:p>
    <w:p w14:paraId="7BEE9497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Minimal new concepts to learn</w:t>
      </w:r>
    </w:p>
    <w:p w14:paraId="0AC7722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Strong C# skills transfer directly</w:t>
      </w:r>
    </w:p>
    <w:p w14:paraId="2073CBA4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No JavaScript expertise required to start</w:t>
      </w:r>
    </w:p>
    <w:p w14:paraId="372B9A34" w14:textId="77777777" w:rsidR="00035FA6" w:rsidRDefault="00035FA6">
      <w:pPr>
        <w:pStyle w:val="Heading2"/>
        <w:rPr>
          <w:rFonts w:eastAsia="맑은 고딕"/>
          <w:color w:val="2E75B6"/>
          <w:sz w:val="30"/>
          <w:lang w:eastAsia="ko-KR"/>
        </w:rPr>
      </w:pPr>
    </w:p>
    <w:p w14:paraId="282AF7D6" w14:textId="67E78023" w:rsidR="007D0623" w:rsidRDefault="00000000">
      <w:pPr>
        <w:pStyle w:val="Heading2"/>
      </w:pPr>
      <w:r>
        <w:rPr>
          <w:color w:val="2E75B6"/>
          <w:sz w:val="30"/>
        </w:rPr>
        <w:t>4.2 Productivity</w:t>
      </w:r>
    </w:p>
    <w:p w14:paraId="13728CF5" w14:textId="77777777" w:rsidR="007D0623" w:rsidRDefault="00000000">
      <w:r>
        <w:rPr>
          <w:b/>
          <w:color w:val="00B050"/>
        </w:rPr>
        <w:t>Verdict: Excellent - High productivity for target use cases</w:t>
      </w:r>
    </w:p>
    <w:p w14:paraId="16848C74" w14:textId="77777777" w:rsidR="007D0623" w:rsidRDefault="00000000">
      <w:r>
        <w:rPr>
          <w:b/>
        </w:rPr>
        <w:t>Average time savings: 60-75% for typical enterprise features</w:t>
      </w:r>
    </w:p>
    <w:p w14:paraId="760D0206" w14:textId="77777777" w:rsidR="007D0623" w:rsidRDefault="00000000">
      <w:pPr>
        <w:pStyle w:val="Heading3"/>
      </w:pPr>
      <w:r>
        <w:rPr>
          <w:color w:val="548DD4"/>
          <w:sz w:val="26"/>
        </w:rPr>
        <w:t>Code Reduction</w:t>
      </w:r>
    </w:p>
    <w:p w14:paraId="6C138FBF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80-90% less JavaScript code required</w:t>
      </w:r>
    </w:p>
    <w:p w14:paraId="457E7E0F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50-70% less C# code vs vanilla ASP.NET Core</w:t>
      </w:r>
    </w:p>
    <w:p w14:paraId="20B6E00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Minimal boilerplate</w:t>
      </w:r>
    </w:p>
    <w:p w14:paraId="22BDAA4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Declarative vs imperative for UI generation</w:t>
      </w:r>
    </w:p>
    <w:p w14:paraId="6139A2E1" w14:textId="77777777" w:rsidR="007D0623" w:rsidRDefault="00000000">
      <w:r>
        <w:br w:type="page"/>
      </w:r>
    </w:p>
    <w:p w14:paraId="7B2A8A12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4.3 Debugging &amp; Troubleshooting</w:t>
      </w:r>
    </w:p>
    <w:p w14:paraId="29FFC9CE" w14:textId="77777777" w:rsidR="007D0623" w:rsidRDefault="00000000">
      <w:r>
        <w:rPr>
          <w:b/>
          <w:color w:val="64C864"/>
        </w:rPr>
        <w:t>Verdict: Good - Standard .NET debugging applies</w:t>
      </w:r>
    </w:p>
    <w:p w14:paraId="54EDA1A7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Standard Visual Studio debugging works normally</w:t>
      </w:r>
    </w:p>
    <w:p w14:paraId="3B5F57E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Server-centric means most logic debuggable in C#</w:t>
      </w:r>
    </w:p>
    <w:p w14:paraId="53BB7F99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Minimal JavaScript reduces client-side debugging</w:t>
      </w:r>
    </w:p>
    <w:p w14:paraId="5B1AEC25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Clear error messages from framework</w:t>
      </w:r>
    </w:p>
    <w:p w14:paraId="32E21FEF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Stack traces are clean and readable</w:t>
      </w:r>
    </w:p>
    <w:p w14:paraId="27EFDB28" w14:textId="77777777" w:rsidR="007D0623" w:rsidRDefault="00000000">
      <w:pPr>
        <w:pStyle w:val="Heading3"/>
      </w:pPr>
      <w:r>
        <w:rPr>
          <w:color w:val="548DD4"/>
          <w:sz w:val="26"/>
        </w:rPr>
        <w:t>Potential Issues</w:t>
      </w:r>
    </w:p>
    <w:p w14:paraId="37B76460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Learning the event lifecycle timing takes some practice</w:t>
      </w:r>
    </w:p>
    <w:p w14:paraId="11927E5C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AJAX debugging requires understanding request/response flow</w:t>
      </w:r>
    </w:p>
    <w:p w14:paraId="3C064DD6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Assembly-based routing can be confusing for class name conflicts</w:t>
      </w:r>
    </w:p>
    <w:p w14:paraId="58E4F058" w14:textId="77777777" w:rsidR="007D0623" w:rsidRDefault="00000000">
      <w:r>
        <w:br w:type="page"/>
      </w:r>
    </w:p>
    <w:p w14:paraId="61E5457F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5. Performance Analysis</w:t>
      </w:r>
    </w:p>
    <w:p w14:paraId="33A7F7B3" w14:textId="77777777" w:rsidR="007D0623" w:rsidRDefault="00000000">
      <w:pPr>
        <w:pStyle w:val="Heading2"/>
      </w:pPr>
      <w:r>
        <w:rPr>
          <w:color w:val="2E75B6"/>
          <w:sz w:val="30"/>
        </w:rPr>
        <w:t>5.1 Runtime Performance</w:t>
      </w:r>
    </w:p>
    <w:p w14:paraId="4DD64A58" w14:textId="77777777" w:rsidR="007D0623" w:rsidRDefault="00000000">
      <w:r>
        <w:rPr>
          <w:b/>
          <w:color w:val="00B050"/>
        </w:rPr>
        <w:t>Verdict: Very Good - Appropriate for target applications</w:t>
      </w:r>
    </w:p>
    <w:p w14:paraId="30EEF447" w14:textId="77777777" w:rsidR="007D0623" w:rsidRDefault="00000000">
      <w:pPr>
        <w:pStyle w:val="Heading3"/>
      </w:pPr>
      <w:r>
        <w:rPr>
          <w:color w:val="548DD4"/>
          <w:sz w:val="26"/>
        </w:rPr>
        <w:t>Server-Side Performance</w:t>
      </w:r>
    </w:p>
    <w:p w14:paraId="5A1E074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Minimal overhead - framework is lightweight</w:t>
      </w:r>
    </w:p>
    <w:p w14:paraId="4D09430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Page discovery via reflection is fast (cached)</w:t>
      </w:r>
    </w:p>
    <w:p w14:paraId="775DF58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Control rendering is efficient string building</w:t>
      </w:r>
    </w:p>
    <w:p w14:paraId="6AA22C6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AJAX responses are small JSON payloads</w:t>
      </w:r>
    </w:p>
    <w:p w14:paraId="6A8DD01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Database access is standard ADO.NET (no ORM overhead unless chosen)</w:t>
      </w:r>
    </w:p>
    <w:p w14:paraId="5D7410EA" w14:textId="77777777" w:rsidR="007D0623" w:rsidRDefault="00000000">
      <w:pPr>
        <w:pStyle w:val="Heading3"/>
      </w:pPr>
      <w:r>
        <w:rPr>
          <w:color w:val="548DD4"/>
          <w:sz w:val="26"/>
        </w:rPr>
        <w:t>Client-Side Performance</w:t>
      </w:r>
    </w:p>
    <w:p w14:paraId="48B9BAB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Minimal JavaScript = faster page load</w:t>
      </w:r>
    </w:p>
    <w:p w14:paraId="183C28C4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No heavy JavaScript framework (React/Angular) overhead</w:t>
      </w:r>
    </w:p>
    <w:p w14:paraId="56F4A278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AJAX updates are targeted (not full page reload)</w:t>
      </w:r>
    </w:p>
    <w:p w14:paraId="0209C97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Controls generate clean, efficient HTML</w:t>
      </w:r>
    </w:p>
    <w:p w14:paraId="4C817A1F" w14:textId="77777777" w:rsidR="007D0623" w:rsidRDefault="00000000">
      <w:pPr>
        <w:pStyle w:val="Heading3"/>
      </w:pPr>
      <w:r>
        <w:rPr>
          <w:color w:val="548DD4"/>
          <w:sz w:val="26"/>
        </w:rPr>
        <w:t>Scalability Considerations</w:t>
      </w:r>
    </w:p>
    <w:p w14:paraId="1E36C617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Stateless architecture scales horizontally</w:t>
      </w:r>
    </w:p>
    <w:p w14:paraId="365A2E2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Session state is cookie-based (can use distributed cache if needed)</w:t>
      </w:r>
    </w:p>
    <w:p w14:paraId="3CA896A8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No WebSocket/SignalR overhead unless explicitly added</w:t>
      </w:r>
    </w:p>
    <w:p w14:paraId="2AA88FB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Database becomes bottleneck before framework (as expected)</w:t>
      </w:r>
    </w:p>
    <w:p w14:paraId="1F9EFDEF" w14:textId="77777777" w:rsidR="007D0623" w:rsidRDefault="00000000">
      <w:pPr>
        <w:pStyle w:val="Heading3"/>
      </w:pPr>
      <w:r>
        <w:rPr>
          <w:color w:val="548DD4"/>
          <w:sz w:val="26"/>
        </w:rPr>
        <w:t>Performance Limitations</w:t>
      </w:r>
    </w:p>
    <w:p w14:paraId="31807D1C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Server round-trips for every interaction (AJAX limitation)</w:t>
      </w:r>
    </w:p>
    <w:p w14:paraId="294C795C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Not ideal for highly interactive, real-time UIs</w:t>
      </w:r>
    </w:p>
    <w:p w14:paraId="75D87E42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Grid sorting/paging requires server calls</w:t>
      </w:r>
    </w:p>
    <w:p w14:paraId="0D70A0E4" w14:textId="77777777" w:rsidR="007D0623" w:rsidRDefault="007D0623"/>
    <w:p w14:paraId="34D9087F" w14:textId="77777777" w:rsidR="007D0623" w:rsidRDefault="00000000">
      <w:r>
        <w:rPr>
          <w:b/>
        </w:rPr>
        <w:t>Conclusion:</w:t>
      </w:r>
      <w:r>
        <w:t xml:space="preserve"> Performance is excellent for the target use case (enterprise LOB applications). Not suitable for highly interactive, real-time applications, but that's not the design goal.</w:t>
      </w:r>
    </w:p>
    <w:p w14:paraId="0527B66C" w14:textId="77777777" w:rsidR="007D0623" w:rsidRDefault="00000000">
      <w:r>
        <w:br w:type="page"/>
      </w:r>
    </w:p>
    <w:p w14:paraId="5F8E0F3F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6. Platform Strategy</w:t>
      </w:r>
    </w:p>
    <w:p w14:paraId="67EBBEB3" w14:textId="77777777" w:rsidR="007D0623" w:rsidRDefault="00000000">
      <w:pPr>
        <w:pStyle w:val="Heading2"/>
      </w:pPr>
      <w:r>
        <w:rPr>
          <w:color w:val="2E75B6"/>
          <w:sz w:val="30"/>
        </w:rPr>
        <w:t>6.1 SKYLITE (.NET Framework)</w:t>
      </w:r>
    </w:p>
    <w:p w14:paraId="59FFB88F" w14:textId="77777777" w:rsidR="007D0623" w:rsidRDefault="00000000">
      <w:r>
        <w:rPr>
          <w:b/>
          <w:color w:val="FFC107"/>
        </w:rPr>
        <w:t>Verdict: Maintenance Mode - Viable for existing apps only</w:t>
      </w:r>
    </w:p>
    <w:p w14:paraId="4258367E" w14:textId="77777777" w:rsidR="007D0623" w:rsidRDefault="00000000">
      <w:pPr>
        <w:pStyle w:val="Heading3"/>
      </w:pPr>
      <w:r>
        <w:rPr>
          <w:color w:val="548DD4"/>
          <w:sz w:val="26"/>
        </w:rPr>
        <w:t>Technical Merits</w:t>
      </w:r>
    </w:p>
    <w:p w14:paraId="4D2F52DE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Mature, stable platform</w:t>
      </w:r>
    </w:p>
    <w:p w14:paraId="2B8AF959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Well-understood deployment (IIS)</w:t>
      </w:r>
    </w:p>
    <w:p w14:paraId="0D8C97F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Works well for what it was designed for</w:t>
      </w:r>
    </w:p>
    <w:p w14:paraId="65AF716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HttpHandler integration is clean</w:t>
      </w:r>
    </w:p>
    <w:p w14:paraId="169EEBAB" w14:textId="77777777" w:rsidR="007D0623" w:rsidRDefault="00000000">
      <w:pPr>
        <w:pStyle w:val="Heading3"/>
      </w:pPr>
      <w:r>
        <w:rPr>
          <w:color w:val="548DD4"/>
          <w:sz w:val="26"/>
        </w:rPr>
        <w:t>Critical Platform Issues</w:t>
      </w:r>
    </w:p>
    <w:p w14:paraId="69C3B1C5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.NET Framework officially deprecated (2020)</w:t>
      </w:r>
    </w:p>
    <w:p w14:paraId="1387CAAE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Extended support ends 2027-2029</w:t>
      </w:r>
    </w:p>
    <w:p w14:paraId="5B772F34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Windows/IIS only - no cross-platform</w:t>
      </w:r>
    </w:p>
    <w:p w14:paraId="065ACE5D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No new features or improvements from Microsoft</w:t>
      </w:r>
    </w:p>
    <w:p w14:paraId="64AB6B8C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Enterprise IT departments blocking new Framework projects</w:t>
      </w:r>
    </w:p>
    <w:p w14:paraId="1F49C8AE" w14:textId="77777777" w:rsidR="007D0623" w:rsidRDefault="00000000">
      <w:r>
        <w:rPr>
          <w:b/>
        </w:rPr>
        <w:t>Recommendation:</w:t>
      </w:r>
      <w:r>
        <w:t xml:space="preserve"> SKYLITE should be positioned as maintenance/migration tool only. For new projects, use SKYNET.</w:t>
      </w:r>
    </w:p>
    <w:p w14:paraId="6CA4877C" w14:textId="77777777" w:rsidR="007D0623" w:rsidRDefault="00000000">
      <w:r>
        <w:br w:type="page"/>
      </w:r>
    </w:p>
    <w:p w14:paraId="7EEE9CCD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6.2 SKYNET (ASP.NET Core)</w:t>
      </w:r>
    </w:p>
    <w:p w14:paraId="23024EF3" w14:textId="77777777" w:rsidR="007D0623" w:rsidRDefault="00000000">
      <w:r>
        <w:rPr>
          <w:b/>
          <w:color w:val="00B050"/>
        </w:rPr>
        <w:t>Verdict: Excellent - Modern, viable, future-proof platform</w:t>
      </w:r>
    </w:p>
    <w:p w14:paraId="2A9B781A" w14:textId="77777777" w:rsidR="007D0623" w:rsidRDefault="00000000">
      <w:pPr>
        <w:pStyle w:val="Heading3"/>
      </w:pPr>
      <w:r>
        <w:rPr>
          <w:color w:val="548DD4"/>
          <w:sz w:val="26"/>
        </w:rPr>
        <w:t>Platform Advantages</w:t>
      </w:r>
    </w:p>
    <w:p w14:paraId="295B3D49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ASP.NET Core is Microsoft's recommended platform</w:t>
      </w:r>
    </w:p>
    <w:p w14:paraId="2C4AEA1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.NET 6/10+ has 3+ years support lifecycle</w:t>
      </w:r>
    </w:p>
    <w:p w14:paraId="5102722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Cross-platform: Windows, Linux, macOS</w:t>
      </w:r>
    </w:p>
    <w:p w14:paraId="65E141A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Can run in Docker containers</w:t>
      </w:r>
    </w:p>
    <w:p w14:paraId="0DA1034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Cloud-ready (Azure, AWS, GCP)</w:t>
      </w:r>
    </w:p>
    <w:p w14:paraId="7506AF0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Kestrel web server is high-performance</w:t>
      </w:r>
    </w:p>
    <w:p w14:paraId="1C7668C8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Active development and improvements from Microsoft</w:t>
      </w:r>
    </w:p>
    <w:p w14:paraId="059E793B" w14:textId="77777777" w:rsidR="007D0623" w:rsidRDefault="00000000">
      <w:pPr>
        <w:pStyle w:val="Heading3"/>
      </w:pPr>
      <w:r>
        <w:rPr>
          <w:color w:val="548DD4"/>
          <w:sz w:val="26"/>
        </w:rPr>
        <w:t>Middleware Integration</w:t>
      </w:r>
    </w:p>
    <w:p w14:paraId="2B9D853B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Clean IHandler middleware pattern</w:t>
      </w:r>
    </w:p>
    <w:p w14:paraId="550CF622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Integrates naturally with ASP.NET Core pipeline</w:t>
      </w:r>
    </w:p>
    <w:p w14:paraId="6D4B5E0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Can coexist with MVC controllers, Razor Pages, etc.</w:t>
      </w:r>
    </w:p>
    <w:p w14:paraId="7F64018B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Uses standard dependency injection</w:t>
      </w:r>
    </w:p>
    <w:p w14:paraId="3A9C3632" w14:textId="77777777" w:rsidR="007D0623" w:rsidRDefault="00000000">
      <w:r>
        <w:rPr>
          <w:b/>
        </w:rPr>
        <w:t>Recommendation:</w:t>
      </w:r>
      <w:r>
        <w:t xml:space="preserve"> SKYNET is production-ready and should be the primary focus going forward. 10+ year viability.</w:t>
      </w:r>
    </w:p>
    <w:p w14:paraId="15D7EA04" w14:textId="77777777" w:rsidR="007D0623" w:rsidRDefault="00000000">
      <w:r>
        <w:br w:type="page"/>
      </w:r>
    </w:p>
    <w:p w14:paraId="17396ABB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6.3 Migration Path</w:t>
      </w:r>
    </w:p>
    <w:p w14:paraId="10C04228" w14:textId="77777777" w:rsidR="007D0623" w:rsidRDefault="00000000">
      <w:r>
        <w:rPr>
          <w:b/>
          <w:color w:val="00B050"/>
        </w:rPr>
        <w:t>Verdict: Excellent - Near-zero code changes required</w:t>
      </w:r>
    </w:p>
    <w:p w14:paraId="3AB6B12D" w14:textId="77777777" w:rsidR="007D0623" w:rsidRDefault="00000000">
      <w:pPr>
        <w:pStyle w:val="Heading3"/>
      </w:pPr>
      <w:r>
        <w:rPr>
          <w:color w:val="548DD4"/>
          <w:sz w:val="26"/>
        </w:rPr>
        <w:t>Migration Advantages</w:t>
      </w:r>
    </w:p>
    <w:p w14:paraId="0DB7F17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Same WebPage base class and lifecycle</w:t>
      </w:r>
    </w:p>
    <w:p w14:paraId="64B79EE6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Same ToolKit controls and API</w:t>
      </w:r>
    </w:p>
    <w:p w14:paraId="7357C5A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Same folder structure</w:t>
      </w:r>
    </w:p>
    <w:p w14:paraId="094596C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Same AJAX pattern</w:t>
      </w:r>
    </w:p>
    <w:p w14:paraId="4DB6B366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Business logic code unchanged</w:t>
      </w:r>
    </w:p>
    <w:p w14:paraId="750D3F18" w14:textId="77777777" w:rsidR="007D0623" w:rsidRDefault="00000000">
      <w:pPr>
        <w:pStyle w:val="Heading3"/>
      </w:pPr>
      <w:r>
        <w:rPr>
          <w:color w:val="548DD4"/>
          <w:sz w:val="26"/>
        </w:rPr>
        <w:t>What Changes</w:t>
      </w:r>
    </w:p>
    <w:p w14:paraId="183A8344" w14:textId="77777777" w:rsidR="007D0623" w:rsidRDefault="00000000">
      <w:r>
        <w:t>• Web.config → appsettings.json (configuration format)</w:t>
      </w:r>
    </w:p>
    <w:p w14:paraId="17CA91CF" w14:textId="77777777" w:rsidR="007D0623" w:rsidRDefault="00000000">
      <w:r>
        <w:t>• Add Program.cs with middleware registration</w:t>
      </w:r>
    </w:p>
    <w:p w14:paraId="51487E53" w14:textId="77777777" w:rsidR="007D0623" w:rsidRDefault="00000000">
      <w:r>
        <w:t>• Replace SkyLite.dll with SkyNet.dll</w:t>
      </w:r>
    </w:p>
    <w:p w14:paraId="652324F8" w14:textId="77777777" w:rsidR="007D0623" w:rsidRDefault="00000000">
      <w:r>
        <w:rPr>
          <w:b/>
        </w:rPr>
        <w:t>Estimated migration effort:</w:t>
      </w:r>
      <w:r>
        <w:t xml:space="preserve"> 1-3 days for typical application</w:t>
      </w:r>
    </w:p>
    <w:p w14:paraId="104E30BD" w14:textId="77777777" w:rsidR="007D0623" w:rsidRDefault="007D0623"/>
    <w:p w14:paraId="22B072B1" w14:textId="77777777" w:rsidR="007D0623" w:rsidRDefault="00000000">
      <w:r>
        <w:rPr>
          <w:b/>
        </w:rPr>
        <w:t>This is a HUGE advantage.</w:t>
      </w:r>
      <w:r>
        <w:t xml:space="preserve"> Most .NET Framework → Core migrations take weeks or months. SKYLITE → SKYNET is trivial by comparison.</w:t>
      </w:r>
    </w:p>
    <w:p w14:paraId="662CB455" w14:textId="77777777" w:rsidR="007D0623" w:rsidRDefault="00000000">
      <w:r>
        <w:br w:type="page"/>
      </w:r>
    </w:p>
    <w:p w14:paraId="5C0F1E62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7. Comprehensive Strengths &amp; Weaknesses</w:t>
      </w:r>
    </w:p>
    <w:p w14:paraId="4B0D78F5" w14:textId="77777777" w:rsidR="007D0623" w:rsidRDefault="00000000">
      <w:pPr>
        <w:pStyle w:val="Heading2"/>
      </w:pPr>
      <w:r>
        <w:rPr>
          <w:color w:val="2E75B6"/>
          <w:sz w:val="30"/>
        </w:rPr>
        <w:t>7.1 Major Strengths</w:t>
      </w:r>
    </w:p>
    <w:p w14:paraId="5EE6234C" w14:textId="77777777" w:rsidR="007D0623" w:rsidRDefault="00000000">
      <w:pPr>
        <w:pStyle w:val="Heading3"/>
      </w:pPr>
      <w:r>
        <w:rPr>
          <w:color w:val="548DD4"/>
          <w:sz w:val="26"/>
        </w:rPr>
        <w:t>Architecture &amp; Design</w:t>
      </w:r>
    </w:p>
    <w:p w14:paraId="3DE501B6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Clean, well-thought-out architecture demonstrates deep expertise</w:t>
      </w:r>
    </w:p>
    <w:p w14:paraId="157F7A9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Minimal core with maximum flexibility</w:t>
      </w:r>
    </w:p>
    <w:p w14:paraId="568D98D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Event-driven lifecycle is simple yet complete</w:t>
      </w:r>
    </w:p>
    <w:p w14:paraId="112C4DB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Clear separation of concerns throughout</w:t>
      </w:r>
    </w:p>
    <w:p w14:paraId="6BAF0DE5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Not opinionated - developers retain control</w:t>
      </w:r>
    </w:p>
    <w:p w14:paraId="35B4F9E9" w14:textId="77777777" w:rsidR="007D0623" w:rsidRDefault="00000000">
      <w:pPr>
        <w:pStyle w:val="Heading3"/>
      </w:pPr>
      <w:r>
        <w:rPr>
          <w:color w:val="548DD4"/>
          <w:sz w:val="26"/>
        </w:rPr>
        <w:t>Productivity</w:t>
      </w:r>
    </w:p>
    <w:p w14:paraId="7AE432E3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Dramatically reduces development time for CRUD applications</w:t>
      </w:r>
    </w:p>
    <w:p w14:paraId="1F81271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SQLGridSection alone saves hours per feature</w:t>
      </w:r>
    </w:p>
    <w:p w14:paraId="38C5D50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80-90% less JavaScript required</w:t>
      </w:r>
    </w:p>
    <w:p w14:paraId="188968E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Pre-built enterprise features (auth, RBAC, i18n)</w:t>
      </w:r>
    </w:p>
    <w:p w14:paraId="6A8AEC3D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Single DLL dependency simplifies deployment</w:t>
      </w:r>
    </w:p>
    <w:p w14:paraId="6E95DD70" w14:textId="77777777" w:rsidR="007D0623" w:rsidRDefault="00000000">
      <w:pPr>
        <w:pStyle w:val="Heading3"/>
      </w:pPr>
      <w:r>
        <w:rPr>
          <w:color w:val="548DD4"/>
          <w:sz w:val="26"/>
        </w:rPr>
        <w:t>Developer Experience</w:t>
      </w:r>
    </w:p>
    <w:p w14:paraId="065D068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Very low learning curve for C# developers</w:t>
      </w:r>
    </w:p>
    <w:p w14:paraId="39CF3D3C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Intuitive, consistent API</w:t>
      </w:r>
    </w:p>
    <w:p w14:paraId="5E6CED6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Stays in C# for most development</w:t>
      </w:r>
    </w:p>
    <w:p w14:paraId="13DB802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Standard debugging works normally</w:t>
      </w:r>
    </w:p>
    <w:p w14:paraId="66CF15F4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Clear documentation and examples</w:t>
      </w:r>
    </w:p>
    <w:p w14:paraId="318A12AD" w14:textId="77777777" w:rsidR="007D0623" w:rsidRDefault="00000000">
      <w:pPr>
        <w:pStyle w:val="Heading3"/>
      </w:pPr>
      <w:r>
        <w:rPr>
          <w:color w:val="548DD4"/>
          <w:sz w:val="26"/>
        </w:rPr>
        <w:t>Platform Strategy</w:t>
      </w:r>
    </w:p>
    <w:p w14:paraId="18FB32F1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SKYNET on modern ASP.NET Core is future-proof</w:t>
      </w:r>
    </w:p>
    <w:p w14:paraId="77DE14F3" w14:textId="77777777" w:rsidR="007D0623" w:rsidRDefault="00000000">
      <w:r>
        <w:rPr>
          <w:b/>
          <w:color w:val="00B050"/>
          <w:sz w:val="28"/>
        </w:rPr>
        <w:lastRenderedPageBreak/>
        <w:t xml:space="preserve">✓ </w:t>
      </w:r>
      <w:r>
        <w:t>Cross-platform support (Windows, Linux, macOS)</w:t>
      </w:r>
    </w:p>
    <w:p w14:paraId="1DD6A078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Easy migration from SKYLITE to SKYNET</w:t>
      </w:r>
    </w:p>
    <w:p w14:paraId="4DD6EE8A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Can coexist with other ASP.NET Core patterns</w:t>
      </w:r>
    </w:p>
    <w:p w14:paraId="498A00E5" w14:textId="77777777" w:rsidR="007D0623" w:rsidRDefault="00000000">
      <w:pPr>
        <w:pStyle w:val="Heading3"/>
      </w:pPr>
      <w:r>
        <w:rPr>
          <w:color w:val="548DD4"/>
          <w:sz w:val="26"/>
        </w:rPr>
        <w:t>Code Quality</w:t>
      </w:r>
    </w:p>
    <w:p w14:paraId="4E512616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Production-ready code examples</w:t>
      </w:r>
    </w:p>
    <w:p w14:paraId="1A2EEC1E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Strong security practices demonstrated</w:t>
      </w:r>
    </w:p>
    <w:p w14:paraId="1524F16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Proper parameterization, encryption, validation</w:t>
      </w:r>
    </w:p>
    <w:p w14:paraId="454CA560" w14:textId="77777777" w:rsidR="007D0623" w:rsidRDefault="00000000">
      <w:r>
        <w:rPr>
          <w:b/>
          <w:color w:val="00B050"/>
          <w:sz w:val="28"/>
        </w:rPr>
        <w:t xml:space="preserve">✓ </w:t>
      </w:r>
      <w:r>
        <w:t>Clean, readable, maintainable code</w:t>
      </w:r>
    </w:p>
    <w:p w14:paraId="287121E1" w14:textId="77777777" w:rsidR="007D0623" w:rsidRDefault="00000000">
      <w:r>
        <w:br w:type="page"/>
      </w:r>
    </w:p>
    <w:p w14:paraId="172D6B97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7.2 Weaknesses &amp; Limitations</w:t>
      </w:r>
    </w:p>
    <w:p w14:paraId="448531D5" w14:textId="77777777" w:rsidR="007D0623" w:rsidRDefault="00000000">
      <w:pPr>
        <w:pStyle w:val="Heading3"/>
      </w:pPr>
      <w:r>
        <w:rPr>
          <w:color w:val="548DD4"/>
          <w:sz w:val="26"/>
        </w:rPr>
        <w:t>Platform Limitations</w:t>
      </w:r>
    </w:p>
    <w:p w14:paraId="44D59823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SKYLITE on .NET Framework is deprecated platform</w:t>
      </w:r>
    </w:p>
    <w:p w14:paraId="513A55CC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Should not be used for new projects</w:t>
      </w:r>
    </w:p>
    <w:p w14:paraId="45FA6034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Limited timeline before .NET Framework EOL</w:t>
      </w:r>
    </w:p>
    <w:p w14:paraId="314996B7" w14:textId="77777777" w:rsidR="007D0623" w:rsidRDefault="00000000">
      <w:pPr>
        <w:pStyle w:val="Heading3"/>
      </w:pPr>
      <w:r>
        <w:rPr>
          <w:color w:val="548DD4"/>
          <w:sz w:val="26"/>
        </w:rPr>
        <w:t>Use Case Limitations</w:t>
      </w:r>
    </w:p>
    <w:p w14:paraId="6F27AC91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Not suitable for highly interactive, real-time UIs</w:t>
      </w:r>
    </w:p>
    <w:p w14:paraId="60141875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Server round-trips for every action</w:t>
      </w:r>
    </w:p>
    <w:p w14:paraId="7DFB1BFD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Not ideal for public-facing consumer applications</w:t>
      </w:r>
    </w:p>
    <w:p w14:paraId="256DB0CC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Not ideal for content-heavy marketing sites</w:t>
      </w:r>
    </w:p>
    <w:p w14:paraId="7C244D8F" w14:textId="77777777" w:rsidR="007D0623" w:rsidRDefault="00000000">
      <w:pPr>
        <w:pStyle w:val="Heading3"/>
      </w:pPr>
      <w:r>
        <w:rPr>
          <w:color w:val="548DD4"/>
          <w:sz w:val="26"/>
        </w:rPr>
        <w:t>Ecosystem</w:t>
      </w:r>
    </w:p>
    <w:p w14:paraId="17C063C8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Small community (bootstrap/grassroots stage)</w:t>
      </w:r>
    </w:p>
    <w:p w14:paraId="4AC0BACF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Limited third-party resources/tutorials</w:t>
      </w:r>
    </w:p>
    <w:p w14:paraId="5ECB7828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No commercial support available (yet)</w:t>
      </w:r>
    </w:p>
    <w:p w14:paraId="3ECD7205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Questions answered by solo developer (part-time)</w:t>
      </w:r>
    </w:p>
    <w:p w14:paraId="6A9BFB56" w14:textId="77777777" w:rsidR="007D0623" w:rsidRDefault="00000000">
      <w:pPr>
        <w:pStyle w:val="Heading3"/>
      </w:pPr>
      <w:r>
        <w:rPr>
          <w:color w:val="548DD4"/>
          <w:sz w:val="26"/>
        </w:rPr>
        <w:t>Documentation</w:t>
      </w:r>
    </w:p>
    <w:p w14:paraId="7D06040E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Needs more comprehensive API reference</w:t>
      </w:r>
    </w:p>
    <w:p w14:paraId="6AD689EA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Could use more tutorial-style guides</w:t>
      </w:r>
    </w:p>
    <w:p w14:paraId="4375C786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Video tutorials would help adoption</w:t>
      </w:r>
    </w:p>
    <w:p w14:paraId="187440B7" w14:textId="77777777" w:rsidR="007D0623" w:rsidRDefault="00000000">
      <w:pPr>
        <w:pStyle w:val="Heading3"/>
      </w:pPr>
      <w:r>
        <w:rPr>
          <w:color w:val="548DD4"/>
          <w:sz w:val="26"/>
        </w:rPr>
        <w:t>Advanced Features</w:t>
      </w:r>
    </w:p>
    <w:p w14:paraId="3EE36893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No built-in real-time communication (WebSockets/SignalR)</w:t>
      </w:r>
    </w:p>
    <w:p w14:paraId="352F9CCE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No built-in state management beyond cookies</w:t>
      </w:r>
    </w:p>
    <w:p w14:paraId="7E9F56A9" w14:textId="77777777" w:rsidR="007D0623" w:rsidRDefault="00000000">
      <w:r>
        <w:rPr>
          <w:b/>
          <w:color w:val="C00000"/>
          <w:sz w:val="28"/>
        </w:rPr>
        <w:t xml:space="preserve">✗ </w:t>
      </w:r>
      <w:r>
        <w:t>No offline/PWA support</w:t>
      </w:r>
    </w:p>
    <w:p w14:paraId="41CC8AB4" w14:textId="77777777" w:rsidR="007D0623" w:rsidRDefault="007D0623"/>
    <w:p w14:paraId="5EF1F83A" w14:textId="77777777" w:rsidR="007D0623" w:rsidRDefault="00000000">
      <w:r>
        <w:rPr>
          <w:b/>
        </w:rPr>
        <w:t>Note:</w:t>
      </w:r>
      <w:r>
        <w:t xml:space="preserve"> Many 'weaknesses' are intentional design choices for simplicity and focus on target use case (enterprise LOB apps). Not every framework needs to do everything.</w:t>
      </w:r>
    </w:p>
    <w:p w14:paraId="03CCA4F0" w14:textId="77777777" w:rsidR="007D0623" w:rsidRDefault="00000000">
      <w:r>
        <w:br w:type="page"/>
      </w:r>
    </w:p>
    <w:p w14:paraId="5CE032D3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8. Competitive Technical Comparison</w:t>
      </w:r>
    </w:p>
    <w:p w14:paraId="20A19D54" w14:textId="76FE8E19" w:rsidR="007D0623" w:rsidRPr="00035FA6" w:rsidRDefault="00035FA6">
      <w:pPr>
        <w:rPr>
          <w:rFonts w:eastAsia="맑은 고딕" w:hint="eastAsia"/>
          <w:lang w:eastAsia="ko-KR"/>
        </w:rPr>
      </w:pPr>
      <w:r>
        <w:rPr>
          <w:rFonts w:eastAsia="맑은 고딕"/>
          <w:lang w:eastAsia="ko-KR"/>
        </w:rPr>
        <w:t>R</w:t>
      </w:r>
      <w:r>
        <w:rPr>
          <w:rFonts w:eastAsia="맑은 고딕" w:hint="eastAsia"/>
          <w:lang w:eastAsia="ko-KR"/>
        </w:rPr>
        <w:t>edacted.</w:t>
      </w:r>
    </w:p>
    <w:p w14:paraId="731D5AEE" w14:textId="77777777" w:rsidR="007D0623" w:rsidRDefault="00000000">
      <w:pPr>
        <w:pStyle w:val="Heading1"/>
      </w:pPr>
      <w:r>
        <w:rPr>
          <w:color w:val="2E75B6"/>
          <w:sz w:val="36"/>
        </w:rPr>
        <w:t>9. Final Technical Verdict</w:t>
      </w:r>
    </w:p>
    <w:p w14:paraId="48365E3D" w14:textId="77777777" w:rsidR="007D0623" w:rsidRDefault="00000000">
      <w:pPr>
        <w:pStyle w:val="Heading2"/>
      </w:pPr>
      <w:r>
        <w:rPr>
          <w:color w:val="2E75B6"/>
          <w:sz w:val="30"/>
        </w:rPr>
        <w:t>9.1 Overall Assessment</w:t>
      </w:r>
    </w:p>
    <w:p w14:paraId="68CA14B6" w14:textId="77777777" w:rsidR="007D0623" w:rsidRDefault="00000000">
      <w:r>
        <w:rPr>
          <w:b/>
          <w:color w:val="00B050"/>
          <w:sz w:val="32"/>
        </w:rPr>
        <w:t>Technical Rating: 8.5/10 - Excellent</w:t>
      </w:r>
    </w:p>
    <w:p w14:paraId="2B89800E" w14:textId="77777777" w:rsidR="007D0623" w:rsidRDefault="007D0623"/>
    <w:p w14:paraId="55026F2D" w14:textId="77777777" w:rsidR="007D0623" w:rsidRDefault="00000000">
      <w:r>
        <w:t>SKYLITE/SKYNET represents a well-architected, professionally designed web application framework that demonstrates genuine technical expertise and deep understanding of enterprise application needs.</w:t>
      </w:r>
    </w:p>
    <w:p w14:paraId="5970063C" w14:textId="77777777" w:rsidR="007D0623" w:rsidRDefault="00000000">
      <w:pPr>
        <w:pStyle w:val="Heading3"/>
      </w:pPr>
      <w:r>
        <w:rPr>
          <w:color w:val="548DD4"/>
          <w:sz w:val="26"/>
        </w:rPr>
        <w:t>What Makes It Excellent</w:t>
      </w:r>
    </w:p>
    <w:p w14:paraId="39AC136C" w14:textId="77777777" w:rsidR="007D0623" w:rsidRDefault="00000000">
      <w:r>
        <w:t>1. Clean, minimal core architecture with event-driven lifecycle</w:t>
      </w:r>
    </w:p>
    <w:p w14:paraId="1971F818" w14:textId="77777777" w:rsidR="007D0623" w:rsidRDefault="00000000">
      <w:r>
        <w:t>2. SQLGridSection control is genuinely innovative and valuable</w:t>
      </w:r>
    </w:p>
    <w:p w14:paraId="44476CBD" w14:textId="77777777" w:rsidR="007D0623" w:rsidRDefault="00000000">
      <w:r>
        <w:t>3. Server-centric approach is correct for target use case</w:t>
      </w:r>
    </w:p>
    <w:p w14:paraId="03235519" w14:textId="77777777" w:rsidR="007D0623" w:rsidRDefault="00000000">
      <w:r>
        <w:t>4. Near-zero migration path from SKYLITE to SKYNET</w:t>
      </w:r>
    </w:p>
    <w:p w14:paraId="7D8449AA" w14:textId="77777777" w:rsidR="007D0623" w:rsidRDefault="00000000">
      <w:r>
        <w:t>5. Production-ready code quality throughout</w:t>
      </w:r>
    </w:p>
    <w:p w14:paraId="570AF7B1" w14:textId="77777777" w:rsidR="007D0623" w:rsidRDefault="00000000">
      <w:r>
        <w:t>6. Comprehensive ToolKit controls library</w:t>
      </w:r>
    </w:p>
    <w:p w14:paraId="5ACD38A9" w14:textId="77777777" w:rsidR="007D0623" w:rsidRDefault="00000000">
      <w:r>
        <w:t>7. Strong security practices demonstrated</w:t>
      </w:r>
    </w:p>
    <w:p w14:paraId="0E0392CD" w14:textId="77777777" w:rsidR="007D0623" w:rsidRDefault="00000000">
      <w:r>
        <w:t>8. Excellent developer experience and productivity</w:t>
      </w:r>
    </w:p>
    <w:p w14:paraId="3A236910" w14:textId="77777777" w:rsidR="007D0623" w:rsidRDefault="00000000">
      <w:pPr>
        <w:pStyle w:val="Heading3"/>
      </w:pPr>
      <w:r>
        <w:rPr>
          <w:color w:val="548DD4"/>
          <w:sz w:val="26"/>
        </w:rPr>
        <w:t>Technical Concerns</w:t>
      </w:r>
    </w:p>
    <w:p w14:paraId="7B825331" w14:textId="77777777" w:rsidR="007D0623" w:rsidRDefault="00000000">
      <w:r>
        <w:t>1. SKYLITE on deprecated .NET Framework (but SKYNET solves this)</w:t>
      </w:r>
    </w:p>
    <w:p w14:paraId="51BE6A79" w14:textId="77777777" w:rsidR="007D0623" w:rsidRDefault="00000000">
      <w:r>
        <w:t>2. Small ecosystem and community (expected for new framework)</w:t>
      </w:r>
    </w:p>
    <w:p w14:paraId="11077E8C" w14:textId="77777777" w:rsidR="007D0623" w:rsidRDefault="00000000">
      <w:r>
        <w:t>3. Not suitable for highly interactive UIs (intentional trade-off)</w:t>
      </w:r>
    </w:p>
    <w:p w14:paraId="678E8B7C" w14:textId="77777777" w:rsidR="007D0623" w:rsidRDefault="00000000">
      <w:r>
        <w:t>4. Documentation could be more comprehensive</w:t>
      </w:r>
    </w:p>
    <w:p w14:paraId="628A10F3" w14:textId="77777777" w:rsidR="007D0623" w:rsidRDefault="00000000">
      <w:r>
        <w:br w:type="page"/>
      </w:r>
    </w:p>
    <w:p w14:paraId="65B9329C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9.2 Recommended Use Cases</w:t>
      </w:r>
    </w:p>
    <w:p w14:paraId="0CD77FF0" w14:textId="77777777" w:rsidR="007D0623" w:rsidRDefault="00000000">
      <w:r>
        <w:rPr>
          <w:b/>
          <w:color w:val="00B050"/>
        </w:rPr>
        <w:t>Ideal For:</w:t>
      </w:r>
    </w:p>
    <w:p w14:paraId="4253D7EE" w14:textId="77777777" w:rsidR="007D0623" w:rsidRDefault="00000000">
      <w:r>
        <w:t>✓ Enterprise internal portals and admin dashboards</w:t>
      </w:r>
    </w:p>
    <w:p w14:paraId="258F92B7" w14:textId="77777777" w:rsidR="007D0623" w:rsidRDefault="00000000">
      <w:r>
        <w:t>✓ Business management systems (ERP, CRM, HRMS)</w:t>
      </w:r>
    </w:p>
    <w:p w14:paraId="0FFC3460" w14:textId="77777777" w:rsidR="007D0623" w:rsidRDefault="00000000">
      <w:r>
        <w:t>✓ Line-of-business (LOB) applications</w:t>
      </w:r>
    </w:p>
    <w:p w14:paraId="5971FBB3" w14:textId="77777777" w:rsidR="007D0623" w:rsidRDefault="00000000">
      <w:r>
        <w:t>✓ Data-heavy CRUD applications</w:t>
      </w:r>
    </w:p>
    <w:p w14:paraId="04D1DE0B" w14:textId="77777777" w:rsidR="007D0623" w:rsidRDefault="00000000">
      <w:r>
        <w:t>✓ Internal tools and utilities</w:t>
      </w:r>
    </w:p>
    <w:p w14:paraId="02400193" w14:textId="77777777" w:rsidR="007D0623" w:rsidRDefault="00000000">
      <w:r>
        <w:t>✓ Rapid application development scenarios</w:t>
      </w:r>
    </w:p>
    <w:p w14:paraId="6C891301" w14:textId="77777777" w:rsidR="007D0623" w:rsidRDefault="00000000">
      <w:r>
        <w:t>✓ Teams with strong C# skills, limited JavaScript expertise</w:t>
      </w:r>
    </w:p>
    <w:p w14:paraId="61AB0CD1" w14:textId="77777777" w:rsidR="007D0623" w:rsidRDefault="00000000">
      <w:r>
        <w:t>✓ Migrating from .NET Framework to modern platform</w:t>
      </w:r>
    </w:p>
    <w:p w14:paraId="7A179DA4" w14:textId="77777777" w:rsidR="007D0623" w:rsidRDefault="007D0623"/>
    <w:p w14:paraId="7707961C" w14:textId="77777777" w:rsidR="007D0623" w:rsidRDefault="00000000">
      <w:r>
        <w:rPr>
          <w:b/>
          <w:color w:val="C00000"/>
        </w:rPr>
        <w:t>Not Recommended For:</w:t>
      </w:r>
    </w:p>
    <w:p w14:paraId="7916A1FC" w14:textId="77777777" w:rsidR="007D0623" w:rsidRDefault="00000000">
      <w:r>
        <w:t>✗ Public-facing consumer websites</w:t>
      </w:r>
    </w:p>
    <w:p w14:paraId="74513D73" w14:textId="77777777" w:rsidR="007D0623" w:rsidRDefault="00000000">
      <w:r>
        <w:t>✗ Real-time collaborative applications</w:t>
      </w:r>
    </w:p>
    <w:p w14:paraId="6BAF5D2F" w14:textId="77777777" w:rsidR="007D0623" w:rsidRDefault="00000000">
      <w:r>
        <w:t>✗ Highly interactive, SPA-style applications</w:t>
      </w:r>
    </w:p>
    <w:p w14:paraId="4196D061" w14:textId="77777777" w:rsidR="007D0623" w:rsidRDefault="00000000">
      <w:r>
        <w:t>✗ Content-heavy marketing sites</w:t>
      </w:r>
    </w:p>
    <w:p w14:paraId="51C50044" w14:textId="77777777" w:rsidR="007D0623" w:rsidRDefault="00000000">
      <w:r>
        <w:t>✗ Mobile-first applications</w:t>
      </w:r>
    </w:p>
    <w:p w14:paraId="0DA8012E" w14:textId="77777777" w:rsidR="007D0623" w:rsidRDefault="00000000">
      <w:r>
        <w:t>✗ Applications requiring offline functionality</w:t>
      </w:r>
    </w:p>
    <w:p w14:paraId="0141F856" w14:textId="77777777" w:rsidR="007D0623" w:rsidRDefault="00000000">
      <w:r>
        <w:br w:type="page"/>
      </w:r>
    </w:p>
    <w:p w14:paraId="5AE0BEAD" w14:textId="77777777" w:rsidR="007D0623" w:rsidRDefault="00000000">
      <w:pPr>
        <w:pStyle w:val="Heading2"/>
      </w:pPr>
      <w:r>
        <w:rPr>
          <w:color w:val="2E75B6"/>
          <w:sz w:val="30"/>
        </w:rPr>
        <w:lastRenderedPageBreak/>
        <w:t>9.3 Technical Recommendations</w:t>
      </w:r>
    </w:p>
    <w:p w14:paraId="7AFFDEF8" w14:textId="77777777" w:rsidR="007D0623" w:rsidRDefault="00000000">
      <w:pPr>
        <w:pStyle w:val="Heading3"/>
      </w:pPr>
      <w:r>
        <w:rPr>
          <w:color w:val="548DD4"/>
          <w:sz w:val="26"/>
        </w:rPr>
        <w:t>For the Framework Author</w:t>
      </w:r>
    </w:p>
    <w:p w14:paraId="4519B985" w14:textId="77777777" w:rsidR="007D0623" w:rsidRDefault="00000000">
      <w:r>
        <w:t>1. Focus 100% on SKYNET (ASP.NET Core) - SKYLITE is maintenance only</w:t>
      </w:r>
    </w:p>
    <w:p w14:paraId="06EEECAD" w14:textId="77777777" w:rsidR="007D0623" w:rsidRDefault="00000000">
      <w:r>
        <w:t>2. Expand documentation with more tutorials and API reference</w:t>
      </w:r>
    </w:p>
    <w:p w14:paraId="16FA55A8" w14:textId="77777777" w:rsidR="007D0623" w:rsidRDefault="00000000">
      <w:r>
        <w:t>3. Create video tutorials for common scenarios</w:t>
      </w:r>
    </w:p>
    <w:p w14:paraId="1CB4D956" w14:textId="77777777" w:rsidR="007D0623" w:rsidRDefault="00000000">
      <w:r>
        <w:t>4. Build a showcase site with multiple example applications</w:t>
      </w:r>
    </w:p>
    <w:p w14:paraId="610280C5" w14:textId="77777777" w:rsidR="007D0623" w:rsidRDefault="00000000">
      <w:r>
        <w:t>5. Consider creating a CLI tool for scaffolding</w:t>
      </w:r>
    </w:p>
    <w:p w14:paraId="3812FF2D" w14:textId="77777777" w:rsidR="007D0623" w:rsidRDefault="00000000">
      <w:r>
        <w:t>6. Develop migration tools for SKYLITE → SKYNET</w:t>
      </w:r>
    </w:p>
    <w:p w14:paraId="4BD4339E" w14:textId="77777777" w:rsidR="007D0623" w:rsidRDefault="00000000">
      <w:r>
        <w:t>7. Create NuGet packages for easier distribution</w:t>
      </w:r>
    </w:p>
    <w:p w14:paraId="26CD1F2C" w14:textId="77777777" w:rsidR="007D0623" w:rsidRDefault="00000000">
      <w:pPr>
        <w:pStyle w:val="Heading3"/>
      </w:pPr>
      <w:r>
        <w:rPr>
          <w:color w:val="548DD4"/>
          <w:sz w:val="26"/>
        </w:rPr>
        <w:t>For Potential Users</w:t>
      </w:r>
    </w:p>
    <w:p w14:paraId="2631AE9B" w14:textId="77777777" w:rsidR="007D0623" w:rsidRDefault="00000000">
      <w:r>
        <w:t>1. Evaluate against specific use case - don't force fit</w:t>
      </w:r>
    </w:p>
    <w:p w14:paraId="5B043F0F" w14:textId="77777777" w:rsidR="007D0623" w:rsidRDefault="00000000">
      <w:r>
        <w:t>2. Start with small proof-of-concept project</w:t>
      </w:r>
    </w:p>
    <w:p w14:paraId="4CF3F89E" w14:textId="77777777" w:rsidR="007D0623" w:rsidRDefault="00000000">
      <w:r>
        <w:t>3. Use SKYNET (not SKYLITE) for new projects</w:t>
      </w:r>
    </w:p>
    <w:p w14:paraId="46959AE4" w14:textId="77777777" w:rsidR="007D0623" w:rsidRDefault="00000000">
      <w:r>
        <w:t>4. Leverage the showcase project examples heavily</w:t>
      </w:r>
    </w:p>
    <w:p w14:paraId="74640054" w14:textId="77777777" w:rsidR="007D0623" w:rsidRDefault="00000000">
      <w:r>
        <w:t>5. Contribute back to community if beneficial</w:t>
      </w:r>
    </w:p>
    <w:p w14:paraId="3B6D9F1C" w14:textId="77777777" w:rsidR="007D0623" w:rsidRDefault="00000000">
      <w:r>
        <w:br w:type="page"/>
      </w:r>
    </w:p>
    <w:p w14:paraId="777DD41A" w14:textId="77777777" w:rsidR="007D0623" w:rsidRDefault="00000000">
      <w:pPr>
        <w:pStyle w:val="Heading1"/>
      </w:pPr>
      <w:r>
        <w:rPr>
          <w:color w:val="2E75B6"/>
          <w:sz w:val="36"/>
        </w:rPr>
        <w:lastRenderedPageBreak/>
        <w:t>10. Conclusion</w:t>
      </w:r>
    </w:p>
    <w:p w14:paraId="313EEEF8" w14:textId="77777777" w:rsidR="007D0623" w:rsidRDefault="00000000">
      <w:r>
        <w:t>After comprehensive technical review of architecture, code quality, developer experience, performance, and competitive positioning, SKYLITE/SKYNET earns a strong technical rating.</w:t>
      </w:r>
    </w:p>
    <w:p w14:paraId="56626DF1" w14:textId="77777777" w:rsidR="007D0623" w:rsidRDefault="007D0623"/>
    <w:p w14:paraId="1920AC31" w14:textId="77777777" w:rsidR="007D0623" w:rsidRDefault="00000000">
      <w:r>
        <w:rPr>
          <w:b/>
          <w:sz w:val="28"/>
        </w:rPr>
        <w:t>Technical Excellence: 8.5/10</w:t>
      </w:r>
    </w:p>
    <w:p w14:paraId="157A8E06" w14:textId="77777777" w:rsidR="007D0623" w:rsidRDefault="007D0623"/>
    <w:p w14:paraId="19A734D4" w14:textId="77777777" w:rsidR="007D0623" w:rsidRDefault="00000000">
      <w:r>
        <w:t>This is a well-engineered framework that solves real problems elegantly. The architecture is clean, the code quality is professional, and the developer experience is excellent for the target use case.</w:t>
      </w:r>
    </w:p>
    <w:p w14:paraId="3EA268C8" w14:textId="77777777" w:rsidR="007D0623" w:rsidRDefault="007D0623"/>
    <w:p w14:paraId="779A8A3C" w14:textId="77777777" w:rsidR="007D0623" w:rsidRDefault="00000000">
      <w:r>
        <w:rPr>
          <w:b/>
        </w:rPr>
        <w:t>Key Technical Strengths:</w:t>
      </w:r>
    </w:p>
    <w:p w14:paraId="7EB607DE" w14:textId="77777777" w:rsidR="007D0623" w:rsidRDefault="00000000">
      <w:r>
        <w:t>• Minimal, elegant architecture</w:t>
      </w:r>
    </w:p>
    <w:p w14:paraId="2858DB64" w14:textId="77777777" w:rsidR="007D0623" w:rsidRDefault="00000000">
      <w:r>
        <w:t>• SQLGridSection is genuinely innovative</w:t>
      </w:r>
    </w:p>
    <w:p w14:paraId="73E55C06" w14:textId="77777777" w:rsidR="007D0623" w:rsidRDefault="00000000">
      <w:r>
        <w:t>• High developer productivity</w:t>
      </w:r>
    </w:p>
    <w:p w14:paraId="41084412" w14:textId="77777777" w:rsidR="007D0623" w:rsidRDefault="00000000">
      <w:r>
        <w:t>• Production-ready code quality</w:t>
      </w:r>
    </w:p>
    <w:p w14:paraId="752843F9" w14:textId="77777777" w:rsidR="007D0623" w:rsidRDefault="00000000">
      <w:r>
        <w:t>• Future-proof platform (SKYNET)</w:t>
      </w:r>
    </w:p>
    <w:p w14:paraId="24C494B4" w14:textId="77777777" w:rsidR="007D0623" w:rsidRDefault="00000000">
      <w:r>
        <w:t>• Easy migration path</w:t>
      </w:r>
    </w:p>
    <w:p w14:paraId="248990F0" w14:textId="77777777" w:rsidR="007D0623" w:rsidRDefault="007D0623"/>
    <w:p w14:paraId="4C8A0EF8" w14:textId="77777777" w:rsidR="007D0623" w:rsidRDefault="00000000">
      <w:r>
        <w:rPr>
          <w:b/>
        </w:rPr>
        <w:t>Primary Limitation:</w:t>
      </w:r>
    </w:p>
    <w:p w14:paraId="676D1A61" w14:textId="77777777" w:rsidR="007D0623" w:rsidRDefault="00000000">
      <w:r>
        <w:t>Server-centric architecture is not suitable for all use cases - this is an intentional design choice that makes it excellent for LOB applications but limits applicability to interactive UIs.</w:t>
      </w:r>
    </w:p>
    <w:p w14:paraId="5F99F6B8" w14:textId="77777777" w:rsidR="007D0623" w:rsidRDefault="007D0623"/>
    <w:p w14:paraId="309AD7DF" w14:textId="77777777" w:rsidR="007D0623" w:rsidRDefault="00000000">
      <w:r>
        <w:rPr>
          <w:b/>
          <w:sz w:val="28"/>
        </w:rPr>
        <w:t>Final Technical Verdict:</w:t>
      </w:r>
    </w:p>
    <w:p w14:paraId="3F58567C" w14:textId="77777777" w:rsidR="007D0623" w:rsidRDefault="00000000">
      <w:r>
        <w:t>For enterprise line-of-business applications, SKYLITE/SKYNET provides excellent technical value. The framework demonstrates professional architecture, strong code quality, and genuine innovation in areas like SQLGridSection. SKYNET on ASP.NET Core is production-ready and viable for 10+ years.</w:t>
      </w:r>
    </w:p>
    <w:p w14:paraId="3AFAB009" w14:textId="77777777" w:rsidR="007D0623" w:rsidRDefault="007D0623"/>
    <w:p w14:paraId="3E400CB5" w14:textId="77777777" w:rsidR="007D0623" w:rsidRDefault="00000000">
      <w:r>
        <w:lastRenderedPageBreak/>
        <w:t>This is quality engineering work that deserves recognition and use in appropriate scenarios.</w:t>
      </w:r>
    </w:p>
    <w:p w14:paraId="3A344183" w14:textId="77777777" w:rsidR="007D0623" w:rsidRDefault="00000000">
      <w:r>
        <w:br w:type="page"/>
      </w:r>
    </w:p>
    <w:p w14:paraId="01C21C8E" w14:textId="77777777" w:rsidR="007D0623" w:rsidRDefault="00000000">
      <w:pPr>
        <w:jc w:val="center"/>
      </w:pPr>
      <w:r>
        <w:rPr>
          <w:b/>
          <w:sz w:val="48"/>
        </w:rPr>
        <w:lastRenderedPageBreak/>
        <w:br/>
      </w:r>
      <w:r>
        <w:rPr>
          <w:b/>
          <w:sz w:val="48"/>
        </w:rPr>
        <w:br/>
        <w:t>End of Technical Review</w:t>
      </w:r>
      <w:r>
        <w:rPr>
          <w:b/>
          <w:sz w:val="48"/>
        </w:rPr>
        <w:br/>
      </w:r>
      <w:r>
        <w:rPr>
          <w:b/>
          <w:sz w:val="48"/>
        </w:rPr>
        <w:br/>
      </w:r>
    </w:p>
    <w:p w14:paraId="0ECE1E86" w14:textId="77777777" w:rsidR="007D0623" w:rsidRDefault="00000000">
      <w:pPr>
        <w:jc w:val="center"/>
      </w:pPr>
      <w:r>
        <w:rPr>
          <w:i/>
          <w:sz w:val="32"/>
        </w:rPr>
        <w:t>SKYLITE / SKYNET Framework</w:t>
      </w:r>
      <w:r>
        <w:rPr>
          <w:i/>
          <w:sz w:val="32"/>
        </w:rPr>
        <w:br/>
      </w:r>
    </w:p>
    <w:p w14:paraId="1475B13C" w14:textId="77777777" w:rsidR="007D0623" w:rsidRDefault="00000000">
      <w:pPr>
        <w:jc w:val="center"/>
      </w:pPr>
      <w:r>
        <w:rPr>
          <w:b/>
          <w:color w:val="00B050"/>
          <w:sz w:val="28"/>
        </w:rPr>
        <w:t>Technical Rating: 8.5/10</w:t>
      </w:r>
      <w:r>
        <w:rPr>
          <w:b/>
          <w:color w:val="00B050"/>
          <w:sz w:val="28"/>
        </w:rPr>
        <w:br/>
      </w:r>
      <w:r>
        <w:rPr>
          <w:b/>
          <w:color w:val="00B050"/>
          <w:sz w:val="28"/>
        </w:rPr>
        <w:br/>
      </w:r>
    </w:p>
    <w:p w14:paraId="021CF7E8" w14:textId="77777777" w:rsidR="007D0623" w:rsidRDefault="00000000">
      <w:pPr>
        <w:jc w:val="center"/>
      </w:pPr>
      <w:r>
        <w:rPr>
          <w:sz w:val="24"/>
        </w:rPr>
        <w:t>March 08, 2026</w:t>
      </w:r>
    </w:p>
    <w:sectPr w:rsidR="007D06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9858232">
    <w:abstractNumId w:val="8"/>
  </w:num>
  <w:num w:numId="2" w16cid:durableId="799347488">
    <w:abstractNumId w:val="6"/>
  </w:num>
  <w:num w:numId="3" w16cid:durableId="385295587">
    <w:abstractNumId w:val="5"/>
  </w:num>
  <w:num w:numId="4" w16cid:durableId="1909653527">
    <w:abstractNumId w:val="4"/>
  </w:num>
  <w:num w:numId="5" w16cid:durableId="1682387887">
    <w:abstractNumId w:val="7"/>
  </w:num>
  <w:num w:numId="6" w16cid:durableId="1252275541">
    <w:abstractNumId w:val="3"/>
  </w:num>
  <w:num w:numId="7" w16cid:durableId="2127003571">
    <w:abstractNumId w:val="2"/>
  </w:num>
  <w:num w:numId="8" w16cid:durableId="1744989250">
    <w:abstractNumId w:val="1"/>
  </w:num>
  <w:num w:numId="9" w16cid:durableId="128827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FA6"/>
    <w:rsid w:val="0006063C"/>
    <w:rsid w:val="0015074B"/>
    <w:rsid w:val="0029639D"/>
    <w:rsid w:val="00326F90"/>
    <w:rsid w:val="003A5DFB"/>
    <w:rsid w:val="004E1E4B"/>
    <w:rsid w:val="007D0623"/>
    <w:rsid w:val="009422CC"/>
    <w:rsid w:val="00AA1D8D"/>
    <w:rsid w:val="00B47730"/>
    <w:rsid w:val="00CB0664"/>
    <w:rsid w:val="00FC693F"/>
    <w:rsid w:val="00FE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905C7"/>
  <w14:defaultImageDpi w14:val="300"/>
  <w15:docId w15:val="{FAF39622-CE9D-4B14-B8A7-6D0E48D99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3072</Words>
  <Characters>17511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HC Kim</cp:lastModifiedBy>
  <cp:revision>3</cp:revision>
  <dcterms:created xsi:type="dcterms:W3CDTF">2026-03-08T00:39:00Z</dcterms:created>
  <dcterms:modified xsi:type="dcterms:W3CDTF">2026-03-08T01:15:00Z</dcterms:modified>
  <cp:category/>
</cp:coreProperties>
</file>